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 w:eastAsia="微软雅黑"/>
          <w:b/>
          <w:color w:val="1E293B"/>
          <w:sz w:val="52"/>
        </w:rPr>
        <w:t>PaperMind 论文精读平台</w:t>
      </w:r>
    </w:p>
    <w:p>
      <w:pPr>
        <w:jc w:val="center"/>
      </w:pPr>
      <w:r>
        <w:rPr>
          <w:rFonts w:ascii="Microsoft YaHei" w:hAnsi="Microsoft YaHei" w:eastAsia="微软雅黑"/>
          <w:b/>
          <w:color w:val="3B82F6"/>
          <w:sz w:val="36"/>
        </w:rPr>
        <w:t>数据库设计文档</w:t>
      </w:r>
    </w:p>
    <w:p/>
    <w:p>
      <w:pPr>
        <w:jc w:val="center"/>
      </w:pPr>
      <w:r>
        <w:rPr>
          <w:rFonts w:ascii="Microsoft YaHei" w:hAnsi="Microsoft YaHei" w:eastAsia="微软雅黑"/>
          <w:b w:val="0"/>
          <w:color w:val="64748B"/>
          <w:sz w:val="22"/>
        </w:rPr>
        <w:t>文档版本：V2.0（全功能定稿）</w:t>
      </w:r>
    </w:p>
    <w:p>
      <w:pPr>
        <w:jc w:val="center"/>
      </w:pPr>
      <w:r>
        <w:rPr>
          <w:rFonts w:ascii="Microsoft YaHei" w:hAnsi="Microsoft YaHei" w:eastAsia="微软雅黑"/>
          <w:b w:val="0"/>
          <w:color w:val="64748B"/>
          <w:sz w:val="22"/>
        </w:rPr>
        <w:t>技术栈：MySQL 8.0 + Django ORM + Vue3</w:t>
      </w:r>
    </w:p>
    <w:p>
      <w:pPr>
        <w:jc w:val="center"/>
      </w:pPr>
      <w:r>
        <w:rPr>
          <w:rFonts w:ascii="Microsoft YaHei" w:hAnsi="Microsoft YaHei" w:eastAsia="微软雅黑"/>
          <w:b w:val="0"/>
          <w:color w:val="64748B"/>
          <w:sz w:val="22"/>
        </w:rPr>
        <w:t>覆盖范围：用户体系 / 文献库（回收站） / 收藏网站（arXiv 真实检索） / 导入文献 / 阅读器（划词·截图OCR·多格式·大纲跳转）/</w:t>
      </w:r>
    </w:p>
    <w:p>
      <w:pPr>
        <w:jc w:val="center"/>
      </w:pPr>
      <w:r>
        <w:rPr>
          <w:rFonts w:ascii="Microsoft YaHei" w:hAnsi="Microsoft YaHei" w:eastAsia="微软雅黑"/>
          <w:b w:val="0"/>
          <w:color w:val="64748B"/>
          <w:sz w:val="22"/>
        </w:rPr>
        <w:t xml:space="preserve">　　　　　　知识图谱 / 知识库 / 社区交流 / 团队 / 论文分享 / AI 对话 / Obsidian 导出 / 引擎配置 / 数据备份</w:t>
      </w:r>
    </w:p>
    <w:p>
      <w:pPr>
        <w:jc w:val="center"/>
      </w:pPr>
      <w:r>
        <w:rPr>
          <w:rFonts w:ascii="Microsoft YaHei" w:hAnsi="Microsoft YaHei" w:eastAsia="微软雅黑"/>
          <w:b w:val="0"/>
          <w:color w:val="64748B"/>
          <w:sz w:val="22"/>
        </w:rPr>
        <w:t>生成日期：2026-08-16</w:t>
      </w:r>
    </w:p>
    <w:p>
      <w:r>
        <w:br w:type="page"/>
      </w:r>
    </w:p>
    <w:p>
      <w:pPr>
        <w:spacing w:before="280" w:after="120"/>
      </w:pPr>
      <w:r>
        <w:rPr>
          <w:rFonts w:ascii="Microsoft YaHei" w:hAnsi="Microsoft YaHei" w:eastAsia="微软雅黑"/>
          <w:b/>
          <w:color w:val="1E293B"/>
          <w:sz w:val="32"/>
        </w:rPr>
        <w:t>1. 文档概述</w:t>
      </w:r>
    </w:p>
    <w:p>
      <w:pPr>
        <w:spacing w:after="60"/>
      </w:pPr>
      <w:r>
        <w:rPr>
          <w:rFonts w:ascii="Microsoft YaHei" w:hAnsi="Microsoft YaHei" w:eastAsia="微软雅黑"/>
          <w:b w:val="0"/>
          <w:sz w:val="21"/>
        </w:rPr>
        <w:t>本文档为 PaperMind 论文精读平台（原型已实现全部交互功能）的数据库设计。平台核心价值：AI 辅助英文论文精读 —— 双语对照、划词翻译/总结、截图 OCR 识别与 AI 翻译总结、多格式文件阅读（PDF/Word/PPT）、个人文献库、收藏网站、知识图谱与知识库沉淀（术语/笔记/卡片/Obsidian 导出），以及团队协作：社区交流（公开笔记动态流/论文社区聚合）、团队（创建/申请/审批）、论文分享（个人/好友/团队）、笔记可见性（公开/仅好友/私密）。</w:t>
      </w:r>
    </w:p>
    <w:p>
      <w:pPr>
        <w:spacing w:after="60"/>
      </w:pPr>
      <w:r>
        <w:rPr>
          <w:rFonts w:ascii="Microsoft YaHei" w:hAnsi="Microsoft YaHei" w:eastAsia="微软雅黑"/>
          <w:b/>
          <w:sz w:val="21"/>
        </w:rPr>
        <w:t>设计原则：</w:t>
      </w:r>
    </w:p>
    <w:p>
      <w:pPr>
        <w:spacing w:after="60"/>
        <w:ind w:left="227"/>
      </w:pPr>
      <w:r>
        <w:rPr>
          <w:rFonts w:ascii="Microsoft YaHei" w:hAnsi="Microsoft YaHei" w:eastAsia="微软雅黑"/>
          <w:b w:val="0"/>
          <w:sz w:val="21"/>
        </w:rPr>
        <w:t>① 用户级数据隔离：除论文基础元数据外，所有业务数据（收藏网站、笔记、术语、图谱、偏好）均按 user_id 归属个人；</w:t>
      </w:r>
    </w:p>
    <w:p>
      <w:pPr>
        <w:spacing w:after="60"/>
        <w:ind w:left="227"/>
      </w:pPr>
      <w:r>
        <w:rPr>
          <w:rFonts w:ascii="Microsoft YaHei" w:hAnsi="Microsoft YaHei" w:eastAsia="微软雅黑"/>
          <w:b w:val="0"/>
          <w:sz w:val="21"/>
        </w:rPr>
        <w:t>② JSON 字段承载配置类数据（引擎配置），避免过度建表；</w:t>
      </w:r>
    </w:p>
    <w:p>
      <w:pPr>
        <w:spacing w:after="60"/>
        <w:ind w:left="227"/>
      </w:pPr>
      <w:r>
        <w:rPr>
          <w:rFonts w:ascii="Microsoft YaHei" w:hAnsi="Microsoft YaHei" w:eastAsia="微软雅黑"/>
          <w:b w:val="0"/>
          <w:sz w:val="21"/>
        </w:rPr>
        <w:t>③ 状态用业务枚举字符串（可读、可扩展），不引入独立字典表；</w:t>
      </w:r>
    </w:p>
    <w:p>
      <w:pPr>
        <w:spacing w:after="60"/>
        <w:ind w:left="227"/>
      </w:pPr>
      <w:r>
        <w:rPr>
          <w:rFonts w:ascii="Microsoft YaHei" w:hAnsi="Microsoft YaHei" w:eastAsia="微软雅黑"/>
          <w:b w:val="0"/>
          <w:sz w:val="21"/>
        </w:rPr>
        <w:t>④ 个人文献库与图谱共享论文实体，图谱外部论文（related 类型）与库内论文通过 paper_id 关联。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1.1 功能模块 → 数据表映射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功能模块</w:t>
            </w:r>
          </w:p>
        </w:tc>
        <w:tc>
          <w:tcPr>
            <w:tcW w:type="dxa" w:w="5953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涉及数据表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用户注册/登录/个人资料（角色/研究方向/头像）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users, user_preferences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文献库（我的文献：类别/状态/标签/星级/进度）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papers, categories, reading_records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回收站（删除→恢复→彻底删除，软删除）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papers.deleted_at, paper_notes.deleted_at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收藏网站（默认预置 6 个/自定义 + arXiv 真实检索）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user_sources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导入文献（本地文件单个/批量）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import_records, papers, paper_files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阅读器多格式（PDF/Word/PPT）+ 章节大纲跳转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paper_files, papers, paper_notes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划词翻译/总结/高亮/笔记（可人工修改 + 三档可见性）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paper_highlights, paper_notes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截图 OCR + AI 翻译总结（可人工修改）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ocr_records, paper_notes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AI 对话 / 问 AI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ai_conversations, ai_messages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知识图谱（节点/边/点击推荐）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graph_nodes, graph_edges, papers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知识库（卡片/术语/笔记聚合/统计卡跳转）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papers, glossary_terms, paper_notes, reading_records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导出 Obsidian（逐篇 md）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export_records, papers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数据备份（个人中心导出/导入 JSON）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export_records（backup_type 扩展）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偏好设置（翻译/OCR 引擎、界面语言、测试连接）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user_preferences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社区交流（动态流/论文社区聚合/点赞评论）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paper_notes(visibility=public), friendships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团队（创建/申请/审批/成员管理）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teams, team_members, team_applications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论文分享（个人/好友/团队 + 分享管理）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paper_shares, friendships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Microsoft YaHei" w:hAnsi="Microsoft YaHei" w:eastAsia="微软雅黑"/>
          <w:b/>
          <w:color w:val="1E293B"/>
          <w:sz w:val="32"/>
        </w:rPr>
        <w:t>2. 设计约定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约定项</w:t>
            </w:r>
          </w:p>
        </w:tc>
        <w:tc>
          <w:tcPr>
            <w:tcW w:type="dxa" w:w="725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规则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字符集</w:t>
            </w:r>
          </w:p>
        </w:tc>
        <w:tc>
          <w:tcPr>
            <w:tcW w:type="dxa" w:w="725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utf8mb4 / utf8mb4_unicode_ci（支持 emoji 头像 🦉、中文、公式符号）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主键</w:t>
            </w:r>
          </w:p>
        </w:tc>
        <w:tc>
          <w:tcPr>
            <w:tcW w:type="dxa" w:w="725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 自增，命名 id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外键</w:t>
            </w:r>
          </w:p>
        </w:tc>
        <w:tc>
          <w:tcPr>
            <w:tcW w:type="dxa" w:w="725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逻辑外键 + 物理索引（字段名 *_id）；物理外键约束由 Django ORM 层控制，便于分库分表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时间字段</w:t>
            </w:r>
          </w:p>
        </w:tc>
        <w:tc>
          <w:tcPr>
            <w:tcW w:type="dxa" w:w="725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created_at DATETIME DEFAULT CURRENT_TIMESTAMP；updated_at DATETIME ON UPDATE CURRENT_TIMESTAMP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软删除</w:t>
            </w:r>
          </w:p>
        </w:tc>
        <w:tc>
          <w:tcPr>
            <w:tcW w:type="dxa" w:w="725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核心业务表（papers/notes）预留 deleted_at DATETIME NULL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JSON 字段</w:t>
            </w:r>
          </w:p>
        </w:tc>
        <w:tc>
          <w:tcPr>
            <w:tcW w:type="dxa" w:w="725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MySQL 8.0 JSON 类型，用于引擎配置/批量导出清单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枚举取值</w:t>
            </w:r>
          </w:p>
        </w:tc>
        <w:tc>
          <w:tcPr>
            <w:tcW w:type="dxa" w:w="725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业务字符串：status(想读/在读/读完)、role(普通用户/技术负责人/团队管理员/专业版)、node_type(paper/concept/related)、source(selection/ocr)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引擎/Key 安全</w:t>
            </w:r>
          </w:p>
        </w:tc>
        <w:tc>
          <w:tcPr>
            <w:tcW w:type="dxa" w:w="725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第三方 API Key 存入 user_preferences 的 JSON，正式环境建议加密存储（Django Fernet）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Microsoft YaHei" w:hAnsi="Microsoft YaHei" w:eastAsia="微软雅黑"/>
          <w:b/>
          <w:color w:val="1E293B"/>
          <w:sz w:val="32"/>
        </w:rPr>
        <w:t>3. ER 关系总览</w:t>
      </w:r>
    </w:p>
    <w:p>
      <w:pPr>
        <w:spacing w:after="60"/>
      </w:pPr>
      <w:r>
        <w:rPr>
          <w:rFonts w:ascii="Microsoft YaHei" w:hAnsi="Microsoft YaHei" w:eastAsia="微软雅黑"/>
          <w:b w:val="0"/>
          <w:sz w:val="20"/>
        </w:rPr>
        <w:t>核心关系（1—N 用 ├─，1—1 用 ═）：</w:t>
      </w:r>
    </w:p>
    <w:p>
      <w:pPr>
        <w:spacing w:before="80" w:after="120"/>
        <w:ind w:left="227"/>
      </w:pPr>
      <w:r>
        <w:rPr>
          <w:rFonts w:ascii="Consolas" w:hAnsi="Consolas" w:eastAsia="微软雅黑"/>
          <w:color w:val="0F3466"/>
          <w:sz w:val="17"/>
        </w:rPr>
        <w:t>users</w:t>
        <w:br/>
      </w:r>
      <w:r>
        <w:rPr>
          <w:rFonts w:ascii="Consolas" w:hAnsi="Consolas" w:eastAsia="微软雅黑"/>
          <w:color w:val="0F3466"/>
          <w:sz w:val="17"/>
        </w:rPr>
        <w:t xml:space="preserve"> ├─ user_preferences      (1—1 偏好/引擎配置/语言)</w:t>
        <w:br/>
      </w:r>
      <w:r>
        <w:rPr>
          <w:rFonts w:ascii="Consolas" w:hAnsi="Consolas" w:eastAsia="微软雅黑"/>
          <w:color w:val="0F3466"/>
          <w:sz w:val="17"/>
        </w:rPr>
        <w:t xml:space="preserve"> ├─ categories            (类别/文件夹)</w:t>
        <w:br/>
      </w:r>
      <w:r>
        <w:rPr>
          <w:rFonts w:ascii="Consolas" w:hAnsi="Consolas" w:eastAsia="微软雅黑"/>
          <w:color w:val="0F3466"/>
          <w:sz w:val="17"/>
        </w:rPr>
        <w:t xml:space="preserve"> ├─ papers                (我的文献)</w:t>
        <w:br/>
      </w:r>
      <w:r>
        <w:rPr>
          <w:rFonts w:ascii="Consolas" w:hAnsi="Consolas" w:eastAsia="微软雅黑"/>
          <w:color w:val="0F3466"/>
          <w:sz w:val="17"/>
        </w:rPr>
        <w:t xml:space="preserve"> │    ├─ paper_files      (多格式文件 PDF/Word/PPT)</w:t>
        <w:br/>
      </w:r>
      <w:r>
        <w:rPr>
          <w:rFonts w:ascii="Consolas" w:hAnsi="Consolas" w:eastAsia="微软雅黑"/>
          <w:color w:val="0F3466"/>
          <w:sz w:val="17"/>
        </w:rPr>
        <w:t xml:space="preserve"> │    ├─ paper_highlights (划词高亮)</w:t>
        <w:br/>
      </w:r>
      <w:r>
        <w:rPr>
          <w:rFonts w:ascii="Consolas" w:hAnsi="Consolas" w:eastAsia="微软雅黑"/>
          <w:color w:val="0F3466"/>
          <w:sz w:val="17"/>
        </w:rPr>
        <w:t xml:space="preserve"> │    ├─ paper_notes      (划词/截图OCR 笔记，含 AI 翻译总结)</w:t>
        <w:br/>
      </w:r>
      <w:r>
        <w:rPr>
          <w:rFonts w:ascii="Consolas" w:hAnsi="Consolas" w:eastAsia="微软雅黑"/>
          <w:color w:val="0F3466"/>
          <w:sz w:val="17"/>
        </w:rPr>
        <w:t xml:space="preserve"> │    ├─ ocr_records      (截图 OCR 记录)</w:t>
        <w:br/>
      </w:r>
      <w:r>
        <w:rPr>
          <w:rFonts w:ascii="Consolas" w:hAnsi="Consolas" w:eastAsia="微软雅黑"/>
          <w:color w:val="0F3466"/>
          <w:sz w:val="17"/>
        </w:rPr>
        <w:t xml:space="preserve"> │    └─ reading_records  (阅读进度/时长)</w:t>
        <w:br/>
      </w:r>
      <w:r>
        <w:rPr>
          <w:rFonts w:ascii="Consolas" w:hAnsi="Consolas" w:eastAsia="微软雅黑"/>
          <w:color w:val="0F3466"/>
          <w:sz w:val="17"/>
        </w:rPr>
        <w:t xml:space="preserve"> ├─ user_sources          (收藏网站，新用户预置 6 个默认)</w:t>
        <w:br/>
      </w:r>
      <w:r>
        <w:rPr>
          <w:rFonts w:ascii="Consolas" w:hAnsi="Consolas" w:eastAsia="微软雅黑"/>
          <w:color w:val="0F3466"/>
          <w:sz w:val="17"/>
        </w:rPr>
        <w:t xml:space="preserve"> ├─ glossary_terms        (术语库，跨论文沉淀)</w:t>
        <w:br/>
      </w:r>
      <w:r>
        <w:rPr>
          <w:rFonts w:ascii="Consolas" w:hAnsi="Consolas" w:eastAsia="微软雅黑"/>
          <w:color w:val="0F3466"/>
          <w:sz w:val="17"/>
        </w:rPr>
        <w:t xml:space="preserve"> ├─ graph_nodes           (图谱节点: paper/concept/related)</w:t>
        <w:br/>
      </w:r>
      <w:r>
        <w:rPr>
          <w:rFonts w:ascii="Consolas" w:hAnsi="Consolas" w:eastAsia="微软雅黑"/>
          <w:color w:val="0F3466"/>
          <w:sz w:val="17"/>
        </w:rPr>
        <w:t xml:space="preserve"> │    └─ graph_edges      (图谱边: cites/related/concept_of)</w:t>
        <w:br/>
      </w:r>
      <w:r>
        <w:rPr>
          <w:rFonts w:ascii="Consolas" w:hAnsi="Consolas" w:eastAsia="微软雅黑"/>
          <w:color w:val="0F3466"/>
          <w:sz w:val="17"/>
        </w:rPr>
        <w:t xml:space="preserve"> ├─ ai_conversations      (AI 会话)</w:t>
        <w:br/>
      </w:r>
      <w:r>
        <w:rPr>
          <w:rFonts w:ascii="Consolas" w:hAnsi="Consolas" w:eastAsia="微软雅黑"/>
          <w:color w:val="0F3466"/>
          <w:sz w:val="17"/>
        </w:rPr>
        <w:t xml:space="preserve"> │    └─ ai_messages      (对话消息)</w:t>
        <w:br/>
      </w:r>
      <w:r>
        <w:rPr>
          <w:rFonts w:ascii="Consolas" w:hAnsi="Consolas" w:eastAsia="微软雅黑"/>
          <w:color w:val="0F3466"/>
          <w:sz w:val="17"/>
        </w:rPr>
        <w:t xml:space="preserve"> ├─ import_records        (导入记录)</w:t>
        <w:br/>
      </w:r>
      <w:r>
        <w:rPr>
          <w:rFonts w:ascii="Consolas" w:hAnsi="Consolas" w:eastAsia="微软雅黑"/>
          <w:color w:val="0F3466"/>
          <w:sz w:val="17"/>
        </w:rPr>
        <w:t xml:space="preserve"> ├─ export_records        (Obsidian 导出 / 数据备份)</w:t>
        <w:br/>
      </w:r>
      <w:r>
        <w:rPr>
          <w:rFonts w:ascii="Consolas" w:hAnsi="Consolas" w:eastAsia="微软雅黑"/>
          <w:color w:val="0F3466"/>
          <w:sz w:val="17"/>
        </w:rPr>
        <w:t xml:space="preserve"> ├─ teams                (团队，owner=队长)</w:t>
        <w:br/>
      </w:r>
      <w:r>
        <w:rPr>
          <w:rFonts w:ascii="Consolas" w:hAnsi="Consolas" w:eastAsia="微软雅黑"/>
          <w:color w:val="0F3466"/>
          <w:sz w:val="17"/>
        </w:rPr>
        <w:t xml:space="preserve"> │    ├─ team_members     (成员，一人可加入多团队)</w:t>
        <w:br/>
      </w:r>
      <w:r>
        <w:rPr>
          <w:rFonts w:ascii="Consolas" w:hAnsi="Consolas" w:eastAsia="微软雅黑"/>
          <w:color w:val="0F3466"/>
          <w:sz w:val="17"/>
        </w:rPr>
        <w:t xml:space="preserve"> │    └─ team_applications (加入申请，队长审批)</w:t>
        <w:br/>
      </w:r>
      <w:r>
        <w:rPr>
          <w:rFonts w:ascii="Consolas" w:hAnsi="Consolas" w:eastAsia="微软雅黑"/>
          <w:color w:val="0F3466"/>
          <w:sz w:val="17"/>
        </w:rPr>
        <w:t xml:space="preserve"> ├─ paper_shares         (论文分享: user/team，可撤销)</w:t>
        <w:br/>
      </w:r>
      <w:r>
        <w:rPr>
          <w:rFonts w:ascii="Consolas" w:hAnsi="Consolas" w:eastAsia="微软雅黑"/>
          <w:color w:val="0F3466"/>
          <w:sz w:val="17"/>
        </w:rPr>
        <w:t xml:space="preserve"> ├─ friendships          (好友，分享互动自动沉淀)</w:t>
        <w:br/>
      </w:r>
      <w:r>
        <w:rPr>
          <w:rFonts w:ascii="Consolas" w:hAnsi="Consolas" w:eastAsia="微软雅黑"/>
          <w:color w:val="0F3466"/>
          <w:sz w:val="17"/>
        </w:rPr>
        <w:t xml:space="preserve"> └─ user_preferences     (偏好/引擎配置/语言)</w:t>
        <w:br/>
      </w:r>
      <w:r>
        <w:rPr>
          <w:rFonts w:ascii="Consolas" w:hAnsi="Consolas" w:eastAsia="微软雅黑"/>
          <w:color w:val="0F3466"/>
          <w:sz w:val="17"/>
        </w:rPr>
        <w:br/>
      </w:r>
    </w:p>
    <w:p>
      <w:pPr>
        <w:spacing w:before="280" w:after="120"/>
      </w:pPr>
      <w:r>
        <w:rPr>
          <w:rFonts w:ascii="Microsoft YaHei" w:hAnsi="Microsoft YaHei" w:eastAsia="微软雅黑"/>
          <w:b/>
          <w:color w:val="1E293B"/>
          <w:sz w:val="32"/>
        </w:rPr>
        <w:t>4. 数据表详细设计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4.1 users 用户表</w:t>
      </w:r>
    </w:p>
    <w:p>
      <w:pPr>
        <w:spacing w:after="60"/>
      </w:pPr>
      <w:r>
        <w:rPr>
          <w:rFonts w:ascii="Microsoft YaHei" w:hAnsi="Microsoft YaHei" w:eastAsia="微软雅黑"/>
          <w:b w:val="0"/>
          <w:color w:val="64748B"/>
          <w:sz w:val="19"/>
        </w:rPr>
        <w:t>注册/登录/个人资料；头像支持 emoji 与图片；研究方向以顿号分隔多值存储。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4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70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73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允许空</w:t>
            </w:r>
          </w:p>
        </w:tc>
        <w:tc>
          <w:tcPr>
            <w:tcW w:type="dxa" w:w="124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默认</w:t>
            </w:r>
          </w:p>
        </w:tc>
        <w:tc>
          <w:tcPr>
            <w:tcW w:type="dxa" w:w="3345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自增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username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VARCHAR(50)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昵称（可修改）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email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VARCHAR(100)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登录账号，UNIQUE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password_hash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VARCHAR(255)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bcrypt/argon2 哈希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id_card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VARCHAR(18)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身份证（脱敏展示用）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role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VARCHAR(20)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普通用户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角色：普通用户/技术负责人/团队管理员/专业版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avatar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VARCHAR(255)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🦉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头像：emoji 或图片 URL/base64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research_direction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VARCHAR(255)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研究方向，顿号分隔（用于按维度推荐论文）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TINYINT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0=禁用 1=正常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deleted_at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DATETIME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软删除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created_at / updated_at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DATETIME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CURRENT_TIMESTAMP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创建/更新时间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4.2 user_preferences 用户偏好表</w:t>
      </w:r>
    </w:p>
    <w:p>
      <w:pPr>
        <w:spacing w:after="60"/>
      </w:pPr>
      <w:r>
        <w:rPr>
          <w:rFonts w:ascii="Microsoft YaHei" w:hAnsi="Microsoft YaHei" w:eastAsia="微软雅黑"/>
          <w:b w:val="0"/>
          <w:color w:val="64748B"/>
          <w:sz w:val="19"/>
        </w:rPr>
        <w:t>一对一；界面语言、翻译/OCR 引擎配置（原型个人中心「偏好设置」）。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4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70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73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允许空</w:t>
            </w:r>
          </w:p>
        </w:tc>
        <w:tc>
          <w:tcPr>
            <w:tcW w:type="dxa" w:w="124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默认</w:t>
            </w:r>
          </w:p>
        </w:tc>
        <w:tc>
          <w:tcPr>
            <w:tcW w:type="dxa" w:w="3345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自增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FK→users，UNIQUE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lang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VARCHAR(10)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zh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界面语言：zh/en（中英切换）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translate_engine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VARCHAR(50)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翻译引擎标识：内置/自定义服务商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translate_config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JSON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翻译引擎配置：{provider,url,api_key,model,timeout}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ocr_engine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VARCHAR(50)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OCR 引擎标识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ocr_config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JSON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OCR 引擎配置：{provider,url,api_key,model,timeout}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default_category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默认导入类别（FK→categories）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created_at / updated_at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DATETIME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CURRENT_TIMESTAMP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4.3 categories 类别表</w:t>
      </w:r>
    </w:p>
    <w:p>
      <w:pPr>
        <w:spacing w:after="60"/>
      </w:pPr>
      <w:r>
        <w:rPr>
          <w:rFonts w:ascii="Microsoft YaHei" w:hAnsi="Microsoft YaHei" w:eastAsia="微软雅黑"/>
          <w:b w:val="0"/>
          <w:color w:val="64748B"/>
          <w:sz w:val="19"/>
        </w:rPr>
        <w:t>论文大类别（文件夹），用户级；原型「我的文献」左侧分类。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4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70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73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允许空</w:t>
            </w:r>
          </w:p>
        </w:tc>
        <w:tc>
          <w:tcPr>
            <w:tcW w:type="dxa" w:w="124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默认</w:t>
            </w:r>
          </w:p>
        </w:tc>
        <w:tc>
          <w:tcPr>
            <w:tcW w:type="dxa" w:w="3345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自增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FK→users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name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VARCHAR(50)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类别名，UNIQUE(user_id,name)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sort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INT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排序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is_system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TINYINT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系统预设类别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DATETIME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CURRENT_TIMESTAMP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4.4 papers 论文表</w:t>
      </w:r>
    </w:p>
    <w:p>
      <w:pPr>
        <w:spacing w:after="60"/>
      </w:pPr>
      <w:r>
        <w:rPr>
          <w:rFonts w:ascii="Microsoft YaHei" w:hAnsi="Microsoft YaHei" w:eastAsia="微软雅黑"/>
          <w:b w:val="0"/>
          <w:color w:val="64748B"/>
          <w:sz w:val="19"/>
        </w:rPr>
        <w:t>个人文献库主表；元数据 + 阅读状态 + 进度 + 来源（本地文件/DOI/arXiv/收藏网站）。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4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70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73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允许空</w:t>
            </w:r>
          </w:p>
        </w:tc>
        <w:tc>
          <w:tcPr>
            <w:tcW w:type="dxa" w:w="124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默认</w:t>
            </w:r>
          </w:p>
        </w:tc>
        <w:tc>
          <w:tcPr>
            <w:tcW w:type="dxa" w:w="3345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自增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FK→users（个人文献库）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category_id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FK→categories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title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VARCHAR(500)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英文标题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title_zh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VARCHAR(500)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中文标题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authors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VARCHAR(500)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作者列表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venue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VARCHAR(200)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期刊/会议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year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SMALLINT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发表年份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doi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VARCHAR(100)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DOI，UNIQUE(user_id,doi)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arxiv_id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VARCHAR(50)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arXiv ID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abstract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MEDIUMTEXT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英文摘要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abstract_zh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MEDIUMTEXT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中文摘要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intro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VARCHAR(1000)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一句话简介（可 AI 生成/编辑）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tags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VARCHAR(255)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逗号分隔标签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VARCHAR(20)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想读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想读/在读/读完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starred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TINYINT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⭐ 收藏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read_progress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TINYINT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阅读进度 0-100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source_type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VARCHAR(20)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file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来源：file/doi/arxiv/site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file_type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VARCHAR(10)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主文件格式：pdf/docx/pptx/txt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file_path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VARCHAR(500)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本地文件路径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file_size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文件大小（字节）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cover_url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VARCHAR(500)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封面图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last_read_at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DATETIME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最近阅读时间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deleted_at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DATETIME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软删除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created_at / updated_at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DATETIME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CURRENT_TIMESTAMP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4.5 paper_files 论文文件表</w:t>
      </w:r>
    </w:p>
    <w:p>
      <w:pPr>
        <w:spacing w:after="60"/>
      </w:pPr>
      <w:r>
        <w:rPr>
          <w:rFonts w:ascii="Microsoft YaHei" w:hAnsi="Microsoft YaHei" w:eastAsia="微软雅黑"/>
          <w:b w:val="0"/>
          <w:color w:val="64748B"/>
          <w:sz w:val="19"/>
        </w:rPr>
        <w:t>一篇论文多格式附件（PDF/Word/PPT），支持多格式切换阅读。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4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70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73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允许空</w:t>
            </w:r>
          </w:p>
        </w:tc>
        <w:tc>
          <w:tcPr>
            <w:tcW w:type="dxa" w:w="124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默认</w:t>
            </w:r>
          </w:p>
        </w:tc>
        <w:tc>
          <w:tcPr>
            <w:tcW w:type="dxa" w:w="3345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自增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paper_id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FK→papers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file_type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VARCHAR(10)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pdf/word/ppt/txt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file_name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VARCHAR(255)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原始文件名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file_path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VARCHAR(500)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存储路径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file_size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字节数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page_count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INT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页数/幻灯片数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DATETIME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CURRENT_TIMESTAMP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4.6 paper_highlights 高亮表</w:t>
      </w:r>
    </w:p>
    <w:p>
      <w:pPr>
        <w:spacing w:after="60"/>
      </w:pPr>
      <w:r>
        <w:rPr>
          <w:rFonts w:ascii="Microsoft YaHei" w:hAnsi="Microsoft YaHei" w:eastAsia="微软雅黑"/>
          <w:b w:val="0"/>
          <w:color w:val="64748B"/>
          <w:sz w:val="19"/>
        </w:rPr>
        <w:t>阅读器划词高亮（颜色 y/g/b/p/o）。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4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70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73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允许空</w:t>
            </w:r>
          </w:p>
        </w:tc>
        <w:tc>
          <w:tcPr>
            <w:tcW w:type="dxa" w:w="124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默认</w:t>
            </w:r>
          </w:p>
        </w:tc>
        <w:tc>
          <w:tcPr>
            <w:tcW w:type="dxa" w:w="3345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自增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FK→users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paper_id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FK→papers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para_index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INT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所在段落序号（双栏 data-i）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sel_text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VARCHAR(1000)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划选原文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color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VARCHAR(10)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高亮颜色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DATETIME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CURRENT_TIMESTAMP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4.7 paper_notes 笔记表</w:t>
      </w:r>
    </w:p>
    <w:p>
      <w:pPr>
        <w:spacing w:after="60"/>
      </w:pPr>
      <w:r>
        <w:rPr>
          <w:rFonts w:ascii="Microsoft YaHei" w:hAnsi="Microsoft YaHei" w:eastAsia="微软雅黑"/>
          <w:b w:val="0"/>
          <w:color w:val="64748B"/>
          <w:sz w:val="19"/>
        </w:rPr>
        <w:t>划词笔记与截图 OCR 笔记统一存储；AI 翻译/总结可人工修改后保存。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4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70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73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允许空</w:t>
            </w:r>
          </w:p>
        </w:tc>
        <w:tc>
          <w:tcPr>
            <w:tcW w:type="dxa" w:w="124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默认</w:t>
            </w:r>
          </w:p>
        </w:tc>
        <w:tc>
          <w:tcPr>
            <w:tcW w:type="dxa" w:w="3345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自增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FK→users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paper_id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FK→papers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highlight_id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FK→paper_highlights（划词笔记关联高亮）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sel_text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VARCHAR(1000)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划选/截图对应文本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note_text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TEXT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笔记正文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ai_translation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TEXT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AI 翻译（用户可修改后保存）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ai_summary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TEXT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AI 总结（用户可修改后保存）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source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VARCHAR(20)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selection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来源：selection 划词 / ocr 截图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ocr_image_path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VARCHAR(500)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截图图片路径（source=ocr）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ocr_rect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VARCHAR(50)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截图区域（如 300×120 px）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DATETIME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CURRENT_TIMESTAMP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4.8 glossary_terms 术语库</w:t>
      </w:r>
    </w:p>
    <w:p>
      <w:pPr>
        <w:spacing w:after="60"/>
      </w:pPr>
      <w:r>
        <w:rPr>
          <w:rFonts w:ascii="Microsoft YaHei" w:hAnsi="Microsoft YaHei" w:eastAsia="微软雅黑"/>
          <w:b w:val="0"/>
          <w:color w:val="64748B"/>
          <w:sz w:val="19"/>
        </w:rPr>
        <w:t>跨论文去重沉淀的术语（阅读器划词翻译命中、知识库术语列表）。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4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70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73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允许空</w:t>
            </w:r>
          </w:p>
        </w:tc>
        <w:tc>
          <w:tcPr>
            <w:tcW w:type="dxa" w:w="124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默认</w:t>
            </w:r>
          </w:p>
        </w:tc>
        <w:tc>
          <w:tcPr>
            <w:tcW w:type="dxa" w:w="3345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自增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FK→users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term_en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VARCHAR(200)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英文术语，UNIQUE(user_id,term_en)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term_zh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VARCHAR(200)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中文译名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description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VARCHAR(500)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source_paper_id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FK→papers 来源论文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DATETIME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CURRENT_TIMESTAMP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4.9 user_sources 收藏网站表</w:t>
      </w:r>
    </w:p>
    <w:p>
      <w:pPr>
        <w:spacing w:after="60"/>
      </w:pPr>
      <w:r>
        <w:rPr>
          <w:rFonts w:ascii="Microsoft YaHei" w:hAnsi="Microsoft YaHei" w:eastAsia="微软雅黑"/>
          <w:b w:val="0"/>
          <w:color w:val="64748B"/>
          <w:sz w:val="19"/>
        </w:rPr>
        <w:t>用户级收藏网站；新用户注册时预置 6 个默认来源（is_default=1）。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4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70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73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允许空</w:t>
            </w:r>
          </w:p>
        </w:tc>
        <w:tc>
          <w:tcPr>
            <w:tcW w:type="dxa" w:w="124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默认</w:t>
            </w:r>
          </w:p>
        </w:tc>
        <w:tc>
          <w:tcPr>
            <w:tcW w:type="dxa" w:w="3345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自增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FK→users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name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VARCHAR(50)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站点名（arXiv/Semantic Scholar 等）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url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VARCHAR(500)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站点地址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icon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VARCHAR(200)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站点图标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source_type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VARCHAR(20)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builtin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builtin 预置 / custom 自定义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is_default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TINYINT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是否为默认预置来源（新用户初始化标记）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sort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INT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排序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enabled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TINYINT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1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启用状态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DATETIME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CURRENT_TIMESTAMP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4.10 graph_nodes 图谱节点表</w:t>
      </w:r>
    </w:p>
    <w:p>
      <w:pPr>
        <w:spacing w:after="60"/>
      </w:pPr>
      <w:r>
        <w:rPr>
          <w:rFonts w:ascii="Microsoft YaHei" w:hAnsi="Microsoft YaHei" w:eastAsia="微软雅黑"/>
          <w:b w:val="0"/>
          <w:color w:val="64748B"/>
          <w:sz w:val="19"/>
        </w:rPr>
        <w:t>知识图谱节点：库内论文(paper)、概念(concept)、外部相关论文(related)。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4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70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73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允许空</w:t>
            </w:r>
          </w:p>
        </w:tc>
        <w:tc>
          <w:tcPr>
            <w:tcW w:type="dxa" w:w="124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默认</w:t>
            </w:r>
          </w:p>
        </w:tc>
        <w:tc>
          <w:tcPr>
            <w:tcW w:type="dxa" w:w="3345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自增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FK→users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node_type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VARCHAR(20)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paper/concept/related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label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VARCHAR(300)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节点显示名（论文标题/概念名）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year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SMALLINT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年份（论文节点）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cites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INT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被引量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tags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VARCHAR(255)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标签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paper_id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FK→papers（node_type=paper 关联库内论文）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read_status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TINYINT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是否已入库/已读（相关论文点「导入」后置 1）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DATETIME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CURRENT_TIMESTAMP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4.11 graph_edges 图谱边表</w:t>
      </w:r>
    </w:p>
    <w:p>
      <w:pPr>
        <w:spacing w:after="60"/>
      </w:pPr>
      <w:r>
        <w:rPr>
          <w:rFonts w:ascii="Microsoft YaHei" w:hAnsi="Microsoft YaHei" w:eastAsia="微软雅黑"/>
          <w:b w:val="0"/>
          <w:color w:val="64748B"/>
          <w:sz w:val="19"/>
        </w:rPr>
        <w:t>节点关系边：引用/关联/概念归属；点击节点推荐相关论文基于此表。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4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70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73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允许空</w:t>
            </w:r>
          </w:p>
        </w:tc>
        <w:tc>
          <w:tcPr>
            <w:tcW w:type="dxa" w:w="124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默认</w:t>
            </w:r>
          </w:p>
        </w:tc>
        <w:tc>
          <w:tcPr>
            <w:tcW w:type="dxa" w:w="3345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自增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FK→users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source_node_id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FK→graph_nodes 起点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target_node_id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FK→graph_nodes 终点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relation_type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VARCHAR(20)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cites 引用 / related 相关 / concept_of 概念归属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DATETIME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CURRENT_TIMESTAMP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4.12 ocr_records 截图 OCR 记录表</w:t>
      </w:r>
    </w:p>
    <w:p>
      <w:pPr>
        <w:spacing w:after="60"/>
      </w:pPr>
      <w:r>
        <w:rPr>
          <w:rFonts w:ascii="Microsoft YaHei" w:hAnsi="Microsoft YaHei" w:eastAsia="微软雅黑"/>
          <w:b w:val="0"/>
          <w:color w:val="64748B"/>
          <w:sz w:val="19"/>
        </w:rPr>
        <w:t>阅读器截图 OCR 全过程留痕：截图 → 识别 → AI 翻译总结 → 人工修改。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4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70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73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允许空</w:t>
            </w:r>
          </w:p>
        </w:tc>
        <w:tc>
          <w:tcPr>
            <w:tcW w:type="dxa" w:w="124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默认</w:t>
            </w:r>
          </w:p>
        </w:tc>
        <w:tc>
          <w:tcPr>
            <w:tcW w:type="dxa" w:w="3345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自增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FK→users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paper_id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FK→papers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image_path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VARCHAR(500)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截图图片路径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rect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VARCHAR(50)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截图区域尺寸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ocr_text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TEXT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OCR 识别结果（可编辑）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ai_translation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TEXT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AI 翻译（可编辑）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ai_summary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TEXT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AI 总结（可编辑）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is_edited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TINYINT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是否被人工修改过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DATETIME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CURRENT_TIMESTAMP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4.13 reading_records 阅读记录表</w:t>
      </w:r>
    </w:p>
    <w:p>
      <w:pPr>
        <w:spacing w:after="60"/>
      </w:pPr>
      <w:r>
        <w:rPr>
          <w:rFonts w:ascii="Microsoft YaHei" w:hAnsi="Microsoft YaHei" w:eastAsia="微软雅黑"/>
          <w:b w:val="0"/>
          <w:color w:val="64748B"/>
          <w:sz w:val="19"/>
        </w:rPr>
        <w:t>每篇论文聚合一条：进度、累计时长、最近章节；支撑「继续阅读」与统计。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4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70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73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允许空</w:t>
            </w:r>
          </w:p>
        </w:tc>
        <w:tc>
          <w:tcPr>
            <w:tcW w:type="dxa" w:w="124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默认</w:t>
            </w:r>
          </w:p>
        </w:tc>
        <w:tc>
          <w:tcPr>
            <w:tcW w:type="dxa" w:w="3345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自增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FK→users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paper_id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FK→papers，UNIQUE(user_id,paper_id)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progress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TINYINT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进度 0-100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duration_sec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累计精读时长（秒）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last_section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VARCHAR(50)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最近章节（大纲 id）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last_position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INT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滚动位置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read_at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DATETIME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最近阅读时间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created_at / updated_at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DATETIME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CURRENT_TIMESTAMP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4.14 ai_conversations AI 会话表</w:t>
      </w:r>
    </w:p>
    <w:p>
      <w:pPr>
        <w:spacing w:after="60"/>
      </w:pPr>
      <w:r>
        <w:rPr>
          <w:rFonts w:ascii="Microsoft YaHei" w:hAnsi="Microsoft YaHei" w:eastAsia="微软雅黑"/>
          <w:b w:val="0"/>
          <w:color w:val="64748B"/>
          <w:sz w:val="19"/>
        </w:rPr>
        <w:t>阅读器右侧 AI 对话会话（可绑定论文上下文）。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4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70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73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允许空</w:t>
            </w:r>
          </w:p>
        </w:tc>
        <w:tc>
          <w:tcPr>
            <w:tcW w:type="dxa" w:w="124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默认</w:t>
            </w:r>
          </w:p>
        </w:tc>
        <w:tc>
          <w:tcPr>
            <w:tcW w:type="dxa" w:w="3345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自增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FK→users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paper_id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FK→papers 会话关联论文（可为空）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title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VARCHAR(200)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会话标题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created_at / updated_at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DATETIME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CURRENT_TIMESTAMP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4.15 ai_messages AI 消息表</w:t>
      </w:r>
    </w:p>
    <w:p>
      <w:pPr>
        <w:spacing w:after="60"/>
      </w:pPr>
      <w:r>
        <w:rPr>
          <w:rFonts w:ascii="Microsoft YaHei" w:hAnsi="Microsoft YaHei" w:eastAsia="微软雅黑"/>
          <w:b w:val="0"/>
          <w:color w:val="64748B"/>
          <w:sz w:val="19"/>
        </w:rPr>
        <w:t>会话内消息（user/assistant）。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4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70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73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允许空</w:t>
            </w:r>
          </w:p>
        </w:tc>
        <w:tc>
          <w:tcPr>
            <w:tcW w:type="dxa" w:w="124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默认</w:t>
            </w:r>
          </w:p>
        </w:tc>
        <w:tc>
          <w:tcPr>
            <w:tcW w:type="dxa" w:w="3345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自增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conversation_id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FK→ai_conversations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role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VARCHAR(10)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user / assistant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content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TEXT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消息内容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DATETIME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CURRENT_TIMESTAMP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4.16 import_records 导入记录表</w:t>
      </w:r>
    </w:p>
    <w:p>
      <w:pPr>
        <w:spacing w:after="60"/>
      </w:pPr>
      <w:r>
        <w:rPr>
          <w:rFonts w:ascii="Microsoft YaHei" w:hAnsi="Microsoft YaHei" w:eastAsia="微软雅黑"/>
          <w:b w:val="0"/>
          <w:color w:val="64748B"/>
          <w:sz w:val="19"/>
        </w:rPr>
        <w:t>文献导入流水：本地文件（单个/批量）、收藏网站、DOI/arXiv。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4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70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73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允许空</w:t>
            </w:r>
          </w:p>
        </w:tc>
        <w:tc>
          <w:tcPr>
            <w:tcW w:type="dxa" w:w="124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默认</w:t>
            </w:r>
          </w:p>
        </w:tc>
        <w:tc>
          <w:tcPr>
            <w:tcW w:type="dxa" w:w="3345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自增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FK→users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paper_id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FK→papers 导入成功后的论文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file_name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VARCHAR(255)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原文件名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file_path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VARCHAR(500)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文件路径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import_type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VARCHAR(20)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file 本地文件 / site 收藏网站 / doi / arxiv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VARCHAR(20)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pending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pending/success/failed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error_msg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VARCHAR(500)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失败原因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DATETIME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CURRENT_TIMESTAMP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4.17 export_records Obsidian 导出记录表</w:t>
      </w:r>
    </w:p>
    <w:p>
      <w:pPr>
        <w:spacing w:after="60"/>
      </w:pPr>
      <w:r>
        <w:rPr>
          <w:rFonts w:ascii="Microsoft YaHei" w:hAnsi="Microsoft YaHei" w:eastAsia="微软雅黑"/>
          <w:b w:val="0"/>
          <w:color w:val="64748B"/>
          <w:sz w:val="19"/>
        </w:rPr>
        <w:t>知识库导出 Obsidian 历史（每篇论文一个 .md）。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4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70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73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允许空</w:t>
            </w:r>
          </w:p>
        </w:tc>
        <w:tc>
          <w:tcPr>
            <w:tcW w:type="dxa" w:w="124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默认</w:t>
            </w:r>
          </w:p>
        </w:tc>
        <w:tc>
          <w:tcPr>
            <w:tcW w:type="dxa" w:w="3345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自增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FK→users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paper_ids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JSON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导出的论文 id 清单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file_count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INT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0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导出文件数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export_type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VARCHAR(20)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multi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single 单篇 / multi 批量 / zip 打包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DATETIME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CURRENT_TIMESTAMP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Microsoft YaHei" w:hAnsi="Microsoft YaHei" w:eastAsia="微软雅黑"/>
          <w:b/>
          <w:color w:val="1E293B"/>
          <w:sz w:val="32"/>
        </w:rPr>
        <w:t>5. 索引设计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28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表</w:t>
            </w:r>
          </w:p>
        </w:tc>
        <w:tc>
          <w:tcPr>
            <w:tcW w:type="dxa" w:w="2608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索引</w:t>
            </w:r>
          </w:p>
        </w:tc>
        <w:tc>
          <w:tcPr>
            <w:tcW w:type="dxa" w:w="1020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3515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users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uk_email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UNIQUE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登录账号唯一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papers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idx_papers_user_status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NORMAL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用户 + 状态筛选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papers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idx_papers_user_cat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NORMAL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类别文件夹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papers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idx_papers_user_star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NORMAL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⭐ 收藏列表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papers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uk_papers_user_doi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UNIQUE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同用户 DOI 去重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paper_notes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idx_notes_user_paper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NORMAL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笔记聚合查询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glossary_terms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uk_terms_user_en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UNIQUE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术语去重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user_sources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idx_sources_user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NORMAL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用户收藏网站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graph_edges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idx_edges_user_src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NORMAL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图谱邻居查询（推荐）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graph_edges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idx_edges_user_tgt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NORMAL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反向邻居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reading_records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uk_read_user_paper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UNIQUE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每用户每论文一条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reading_records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idx_read_user_at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NORMAL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最近阅读排序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ai_messages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idx_msg_conv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NORMAL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会话消息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import_records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idx_import_user_status</w:t>
            </w:r>
          </w:p>
        </w:tc>
        <w:tc>
          <w:tcPr>
            <w:tcW w:type="dxa" w:w="1020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NORMAL</w:t>
            </w:r>
          </w:p>
        </w:tc>
        <w:tc>
          <w:tcPr>
            <w:tcW w:type="dxa" w:w="351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导入记录查询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Microsoft YaHei" w:hAnsi="Microsoft YaHei" w:eastAsia="微软雅黑"/>
          <w:b/>
          <w:color w:val="1E293B"/>
          <w:sz w:val="32"/>
        </w:rPr>
        <w:t>6. 关键业务流程 SQL 示例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6.1 新用户注册初始化（预置 6 个默认收藏网站）</w:t>
      </w:r>
    </w:p>
    <w:p>
      <w:pPr>
        <w:spacing w:before="80" w:after="120"/>
        <w:ind w:left="227"/>
      </w:pPr>
      <w:r>
        <w:rPr>
          <w:rFonts w:ascii="Consolas" w:hAnsi="Consolas" w:eastAsia="微软雅黑"/>
          <w:color w:val="0F3466"/>
          <w:sz w:val="17"/>
        </w:rPr>
        <w:t>-- 事务：建用户 + 偏好 + 默认来源 + 默认类别</w:t>
        <w:br/>
      </w:r>
      <w:r>
        <w:rPr>
          <w:rFonts w:ascii="Consolas" w:hAnsi="Consolas" w:eastAsia="微软雅黑"/>
          <w:color w:val="0F3466"/>
          <w:sz w:val="17"/>
        </w:rPr>
        <w:t>START TRANSACTION;</w:t>
        <w:br/>
      </w:r>
      <w:r>
        <w:rPr>
          <w:rFonts w:ascii="Consolas" w:hAnsi="Consolas" w:eastAsia="微软雅黑"/>
          <w:color w:val="0F3466"/>
          <w:sz w:val="17"/>
        </w:rPr>
        <w:t>INSERT INTO users (username, email, password_hash, role, avatar, research_direction)</w:t>
        <w:br/>
      </w:r>
      <w:r>
        <w:rPr>
          <w:rFonts w:ascii="Consolas" w:hAnsi="Consolas" w:eastAsia="微软雅黑"/>
          <w:color w:val="0F3466"/>
          <w:sz w:val="17"/>
        </w:rPr>
        <w:t>VALUES ('王工', 'wang@xx.com', '&lt;bcrypt&gt;', '普通用户', '🦉', 'AI视觉识别、OCR、考试防作弊');</w:t>
        <w:br/>
      </w:r>
      <w:r>
        <w:rPr>
          <w:rFonts w:ascii="Consolas" w:hAnsi="Consolas" w:eastAsia="微软雅黑"/>
          <w:color w:val="0F3466"/>
          <w:sz w:val="17"/>
        </w:rPr>
        <w:t>SET @uid = LAST_INSERT_ID();</w:t>
        <w:br/>
      </w:r>
      <w:r>
        <w:rPr>
          <w:rFonts w:ascii="Consolas" w:hAnsi="Consolas" w:eastAsia="微软雅黑"/>
          <w:color w:val="0F3466"/>
          <w:sz w:val="17"/>
        </w:rPr>
        <w:br/>
      </w:r>
      <w:r>
        <w:rPr>
          <w:rFonts w:ascii="Consolas" w:hAnsi="Consolas" w:eastAsia="微软雅黑"/>
          <w:color w:val="0F3466"/>
          <w:sz w:val="17"/>
        </w:rPr>
        <w:t>INSERT INTO user_preferences (user_id, lang, translate_engine, ocr_engine)</w:t>
        <w:br/>
      </w:r>
      <w:r>
        <w:rPr>
          <w:rFonts w:ascii="Consolas" w:hAnsi="Consolas" w:eastAsia="微软雅黑"/>
          <w:color w:val="0F3466"/>
          <w:sz w:val="17"/>
        </w:rPr>
        <w:t>VALUES (@uid, 'zh', 'builtin', 'builtin');</w:t>
        <w:br/>
      </w:r>
      <w:r>
        <w:rPr>
          <w:rFonts w:ascii="Consolas" w:hAnsi="Consolas" w:eastAsia="微软雅黑"/>
          <w:color w:val="0F3466"/>
          <w:sz w:val="17"/>
        </w:rPr>
        <w:br/>
      </w:r>
      <w:r>
        <w:rPr>
          <w:rFonts w:ascii="Consolas" w:hAnsi="Consolas" w:eastAsia="微软雅黑"/>
          <w:color w:val="0F3466"/>
          <w:sz w:val="17"/>
        </w:rPr>
        <w:t>INSERT INTO user_sources (user_id, name, url, source_type, is_default, sort) VALUES</w:t>
        <w:br/>
      </w:r>
      <w:r>
        <w:rPr>
          <w:rFonts w:ascii="Consolas" w:hAnsi="Consolas" w:eastAsia="微软雅黑"/>
          <w:color w:val="0F3466"/>
          <w:sz w:val="17"/>
        </w:rPr>
        <w:t>(@uid, 'arXiv', 'https://arxiv.org', 'builtin', 1, 1),</w:t>
        <w:br/>
      </w:r>
      <w:r>
        <w:rPr>
          <w:rFonts w:ascii="Consolas" w:hAnsi="Consolas" w:eastAsia="微软雅黑"/>
          <w:color w:val="0F3466"/>
          <w:sz w:val="17"/>
        </w:rPr>
        <w:t>(@uid, 'Semantic Scholar', 'https://www.semanticscholar.org', 'builtin', 1, 2),</w:t>
        <w:br/>
      </w:r>
      <w:r>
        <w:rPr>
          <w:rFonts w:ascii="Consolas" w:hAnsi="Consolas" w:eastAsia="微软雅黑"/>
          <w:color w:val="0F3466"/>
          <w:sz w:val="17"/>
        </w:rPr>
        <w:t>(@uid, 'ACL Anthology', 'https://aclanthology.org', 'builtin', 1, 3),</w:t>
        <w:br/>
      </w:r>
      <w:r>
        <w:rPr>
          <w:rFonts w:ascii="Consolas" w:hAnsi="Consolas" w:eastAsia="微软雅黑"/>
          <w:color w:val="0F3466"/>
          <w:sz w:val="17"/>
        </w:rPr>
        <w:t>(@uid, 'OpenReview', 'https://openreview.net', 'builtin', 1, 4),</w:t>
        <w:br/>
      </w:r>
      <w:r>
        <w:rPr>
          <w:rFonts w:ascii="Consolas" w:hAnsi="Consolas" w:eastAsia="微软雅黑"/>
          <w:color w:val="0F3466"/>
          <w:sz w:val="17"/>
        </w:rPr>
        <w:t>(@uid, '百度学术', 'https://xueshu.baidu.com', 'builtin', 1, 5),</w:t>
        <w:br/>
      </w:r>
      <w:r>
        <w:rPr>
          <w:rFonts w:ascii="Consolas" w:hAnsi="Consolas" w:eastAsia="微软雅黑"/>
          <w:color w:val="0F3466"/>
          <w:sz w:val="17"/>
        </w:rPr>
        <w:t>(@uid, '谷歌学术', 'https://scholar.google.com', 'builtin', 1, 6);</w:t>
        <w:br/>
      </w:r>
      <w:r>
        <w:rPr>
          <w:rFonts w:ascii="Consolas" w:hAnsi="Consolas" w:eastAsia="微软雅黑"/>
          <w:color w:val="0F3466"/>
          <w:sz w:val="17"/>
        </w:rPr>
        <w:br/>
      </w:r>
      <w:r>
        <w:rPr>
          <w:rFonts w:ascii="Consolas" w:hAnsi="Consolas" w:eastAsia="微软雅黑"/>
          <w:color w:val="0F3466"/>
          <w:sz w:val="17"/>
        </w:rPr>
        <w:t>INSERT INTO categories (user_id, name, is_system) VALUES</w:t>
        <w:br/>
      </w:r>
      <w:r>
        <w:rPr>
          <w:rFonts w:ascii="Consolas" w:hAnsi="Consolas" w:eastAsia="微软雅黑"/>
          <w:color w:val="0F3466"/>
          <w:sz w:val="17"/>
        </w:rPr>
        <w:t>(@uid,'Transformer',1),(@uid,'OCR',1),(@uid,'目标检测',1),(@uid,'图像分类',1);</w:t>
        <w:br/>
      </w:r>
      <w:r>
        <w:rPr>
          <w:rFonts w:ascii="Consolas" w:hAnsi="Consolas" w:eastAsia="微软雅黑"/>
          <w:color w:val="0F3466"/>
          <w:sz w:val="17"/>
        </w:rPr>
        <w:t>COMMIT;</w:t>
        <w:br/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6.2 本地导入文献（文件 + 表单：类别/状态/标签/简介）</w:t>
      </w:r>
    </w:p>
    <w:p>
      <w:pPr>
        <w:spacing w:before="80" w:after="120"/>
        <w:ind w:left="227"/>
      </w:pPr>
      <w:r>
        <w:rPr>
          <w:rFonts w:ascii="Consolas" w:hAnsi="Consolas" w:eastAsia="微软雅黑"/>
          <w:color w:val="0F3466"/>
          <w:sz w:val="17"/>
        </w:rPr>
        <w:t>INSERT INTO import_records (user_id, file_name, file_path, import_type, status)</w:t>
        <w:br/>
      </w:r>
      <w:r>
        <w:rPr>
          <w:rFonts w:ascii="Consolas" w:hAnsi="Consolas" w:eastAsia="微软雅黑"/>
          <w:color w:val="0F3466"/>
          <w:sz w:val="17"/>
        </w:rPr>
        <w:t>VALUES (@uid, 'paper.pdf', '/files/u1/p4.pdf', 'file', 'pending');</w:t>
        <w:br/>
      </w:r>
      <w:r>
        <w:rPr>
          <w:rFonts w:ascii="Consolas" w:hAnsi="Consolas" w:eastAsia="微软雅黑"/>
          <w:color w:val="0F3466"/>
          <w:sz w:val="17"/>
        </w:rPr>
        <w:br/>
      </w:r>
      <w:r>
        <w:rPr>
          <w:rFonts w:ascii="Consolas" w:hAnsi="Consolas" w:eastAsia="微软雅黑"/>
          <w:color w:val="0F3466"/>
          <w:sz w:val="17"/>
        </w:rPr>
        <w:t>INSERT INTO papers (user_id, category_id, title, authors, venue, year, intro,</w:t>
        <w:br/>
      </w:r>
      <w:r>
        <w:rPr>
          <w:rFonts w:ascii="Consolas" w:hAnsi="Consolas" w:eastAsia="微软雅黑"/>
          <w:color w:val="0F3466"/>
          <w:sz w:val="17"/>
        </w:rPr>
        <w:t xml:space="preserve">                    tags, status, source_type, file_type, file_path, file_size)</w:t>
        <w:br/>
      </w:r>
      <w:r>
        <w:rPr>
          <w:rFonts w:ascii="Consolas" w:hAnsi="Consolas" w:eastAsia="微软雅黑"/>
          <w:color w:val="0F3466"/>
          <w:sz w:val="17"/>
        </w:rPr>
        <w:t>VALUES (@uid, 2, 'PP-OCR: A Practical Ultra Lightweight OCR System', 'Yuning Du, et al.',</w:t>
        <w:br/>
      </w:r>
      <w:r>
        <w:rPr>
          <w:rFonts w:ascii="Consolas" w:hAnsi="Consolas" w:eastAsia="微软雅黑"/>
          <w:color w:val="0F3466"/>
          <w:sz w:val="17"/>
        </w:rPr>
        <w:t xml:space="preserve">        'arXiv', 2020, '轻量级实用 OCR 系统，兼顾精度与速度。', 'OCR,轻量,端到端',</w:t>
        <w:br/>
      </w:r>
      <w:r>
        <w:rPr>
          <w:rFonts w:ascii="Consolas" w:hAnsi="Consolas" w:eastAsia="微软雅黑"/>
          <w:color w:val="0F3466"/>
          <w:sz w:val="17"/>
        </w:rPr>
        <w:t xml:space="preserve">        '想读', 'file', 'pdf', '/files/u1/p4.pdf', 5242880);</w:t>
        <w:br/>
      </w:r>
      <w:r>
        <w:rPr>
          <w:rFonts w:ascii="Consolas" w:hAnsi="Consolas" w:eastAsia="微软雅黑"/>
          <w:color w:val="0F3466"/>
          <w:sz w:val="17"/>
        </w:rPr>
        <w:t>SET @pid = LAST_INSERT_ID();</w:t>
        <w:br/>
      </w:r>
      <w:r>
        <w:rPr>
          <w:rFonts w:ascii="Consolas" w:hAnsi="Consolas" w:eastAsia="微软雅黑"/>
          <w:color w:val="0F3466"/>
          <w:sz w:val="17"/>
        </w:rPr>
        <w:br/>
      </w:r>
      <w:r>
        <w:rPr>
          <w:rFonts w:ascii="Consolas" w:hAnsi="Consolas" w:eastAsia="微软雅黑"/>
          <w:color w:val="0F3466"/>
          <w:sz w:val="17"/>
        </w:rPr>
        <w:t>INSERT INTO paper_files (paper_id, file_type, file_name, file_path, file_size) VALUES</w:t>
        <w:br/>
      </w:r>
      <w:r>
        <w:rPr>
          <w:rFonts w:ascii="Consolas" w:hAnsi="Consolas" w:eastAsia="微软雅黑"/>
          <w:color w:val="0F3466"/>
          <w:sz w:val="17"/>
        </w:rPr>
        <w:t>(@pid, 'pdf', 'paper.pdf', '/files/u1/p4.pdf', 5242880),</w:t>
        <w:br/>
      </w:r>
      <w:r>
        <w:rPr>
          <w:rFonts w:ascii="Consolas" w:hAnsi="Consolas" w:eastAsia="微软雅黑"/>
          <w:color w:val="0F3466"/>
          <w:sz w:val="17"/>
        </w:rPr>
        <w:t>(@pid, 'ppt', 'slides.pptx', '/files/u1/p4-ppt.pptx', 2097152);   -- 多格式附件</w:t>
        <w:br/>
      </w:r>
      <w:r>
        <w:rPr>
          <w:rFonts w:ascii="Consolas" w:hAnsi="Consolas" w:eastAsia="微软雅黑"/>
          <w:color w:val="0F3466"/>
          <w:sz w:val="17"/>
        </w:rPr>
        <w:br/>
      </w:r>
      <w:r>
        <w:rPr>
          <w:rFonts w:ascii="Consolas" w:hAnsi="Consolas" w:eastAsia="微软雅黑"/>
          <w:color w:val="0F3466"/>
          <w:sz w:val="17"/>
        </w:rPr>
        <w:t>UPDATE import_records SET paper_id = @pid, status = 'success' WHERE id = LAST_INSERT_ID();</w:t>
        <w:br/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6.3 阅读进度上报（阅读器滚动，节流保存）</w:t>
      </w:r>
    </w:p>
    <w:p>
      <w:pPr>
        <w:spacing w:before="80" w:after="120"/>
        <w:ind w:left="227"/>
      </w:pPr>
      <w:r>
        <w:rPr>
          <w:rFonts w:ascii="Consolas" w:hAnsi="Consolas" w:eastAsia="微软雅黑"/>
          <w:color w:val="0F3466"/>
          <w:sz w:val="17"/>
        </w:rPr>
        <w:t>INSERT INTO reading_records (user_id, paper_id, progress, duration_sec, last_section, last_position, read_at)</w:t>
        <w:br/>
      </w:r>
      <w:r>
        <w:rPr>
          <w:rFonts w:ascii="Consolas" w:hAnsi="Consolas" w:eastAsia="微软雅黑"/>
          <w:color w:val="0F3466"/>
          <w:sz w:val="17"/>
        </w:rPr>
        <w:t>VALUES (@uid, @pid, 42, 360, 's4', 1782, NOW())</w:t>
        <w:br/>
      </w:r>
      <w:r>
        <w:rPr>
          <w:rFonts w:ascii="Consolas" w:hAnsi="Consolas" w:eastAsia="微软雅黑"/>
          <w:color w:val="0F3466"/>
          <w:sz w:val="17"/>
        </w:rPr>
        <w:t>ON DUPLICATE KEY UPDATE</w:t>
        <w:br/>
      </w:r>
      <w:r>
        <w:rPr>
          <w:rFonts w:ascii="Consolas" w:hAnsi="Consolas" w:eastAsia="微软雅黑"/>
          <w:color w:val="0F3466"/>
          <w:sz w:val="17"/>
        </w:rPr>
        <w:t xml:space="preserve">  progress = VALUES(progress),</w:t>
        <w:br/>
      </w:r>
      <w:r>
        <w:rPr>
          <w:rFonts w:ascii="Consolas" w:hAnsi="Consolas" w:eastAsia="微软雅黑"/>
          <w:color w:val="0F3466"/>
          <w:sz w:val="17"/>
        </w:rPr>
        <w:t xml:space="preserve">  duration_sec = duration_sec + VALUES(duration_sec),</w:t>
        <w:br/>
      </w:r>
      <w:r>
        <w:rPr>
          <w:rFonts w:ascii="Consolas" w:hAnsi="Consolas" w:eastAsia="微软雅黑"/>
          <w:color w:val="0F3466"/>
          <w:sz w:val="17"/>
        </w:rPr>
        <w:t xml:space="preserve">  last_section = VALUES(last_section),</w:t>
        <w:br/>
      </w:r>
      <w:r>
        <w:rPr>
          <w:rFonts w:ascii="Consolas" w:hAnsi="Consolas" w:eastAsia="微软雅黑"/>
          <w:color w:val="0F3466"/>
          <w:sz w:val="17"/>
        </w:rPr>
        <w:t xml:space="preserve">  last_position = VALUES(last_position),</w:t>
        <w:br/>
      </w:r>
      <w:r>
        <w:rPr>
          <w:rFonts w:ascii="Consolas" w:hAnsi="Consolas" w:eastAsia="微软雅黑"/>
          <w:color w:val="0F3466"/>
          <w:sz w:val="17"/>
        </w:rPr>
        <w:t xml:space="preserve">  read_at = NOW();</w:t>
        <w:br/>
      </w:r>
      <w:r>
        <w:rPr>
          <w:rFonts w:ascii="Consolas" w:hAnsi="Consolas" w:eastAsia="微软雅黑"/>
          <w:color w:val="0F3466"/>
          <w:sz w:val="17"/>
        </w:rPr>
        <w:br/>
      </w:r>
      <w:r>
        <w:rPr>
          <w:rFonts w:ascii="Consolas" w:hAnsi="Consolas" w:eastAsia="微软雅黑"/>
          <w:color w:val="0F3466"/>
          <w:sz w:val="17"/>
        </w:rPr>
        <w:t>-- 「继续阅读」查询</w:t>
        <w:br/>
      </w:r>
      <w:r>
        <w:rPr>
          <w:rFonts w:ascii="Consolas" w:hAnsi="Consolas" w:eastAsia="微软雅黑"/>
          <w:color w:val="0F3466"/>
          <w:sz w:val="17"/>
        </w:rPr>
        <w:t>SELECT p.*, r.progress, r.last_section</w:t>
        <w:br/>
      </w:r>
      <w:r>
        <w:rPr>
          <w:rFonts w:ascii="Consolas" w:hAnsi="Consolas" w:eastAsia="微软雅黑"/>
          <w:color w:val="0F3466"/>
          <w:sz w:val="17"/>
        </w:rPr>
        <w:t>FROM papers p LEFT JOIN reading_records r ON r.paper_id = p.id AND r.user_id = @uid</w:t>
        <w:br/>
      </w:r>
      <w:r>
        <w:rPr>
          <w:rFonts w:ascii="Consolas" w:hAnsi="Consolas" w:eastAsia="微软雅黑"/>
          <w:color w:val="0F3466"/>
          <w:sz w:val="17"/>
        </w:rPr>
        <w:t>WHERE p.user_id = @uid AND p.deleted_at IS NULL</w:t>
        <w:br/>
      </w:r>
      <w:r>
        <w:rPr>
          <w:rFonts w:ascii="Consolas" w:hAnsi="Consolas" w:eastAsia="微软雅黑"/>
          <w:color w:val="0F3466"/>
          <w:sz w:val="17"/>
        </w:rPr>
        <w:t>ORDER BY r.read_at DESC LIMIT 10;</w:t>
        <w:br/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6.4 划词笔记（高亮 + 笔记 + AI 翻译/总结，人工修改后保存）</w:t>
      </w:r>
    </w:p>
    <w:p>
      <w:pPr>
        <w:spacing w:before="80" w:after="120"/>
        <w:ind w:left="227"/>
      </w:pPr>
      <w:r>
        <w:rPr>
          <w:rFonts w:ascii="Consolas" w:hAnsi="Consolas" w:eastAsia="微软雅黑"/>
          <w:color w:val="0F3466"/>
          <w:sz w:val="17"/>
        </w:rPr>
        <w:t>INSERT INTO paper_highlights (user_id, paper_id, para_index, sel_text, color)</w:t>
        <w:br/>
      </w:r>
      <w:r>
        <w:rPr>
          <w:rFonts w:ascii="Consolas" w:hAnsi="Consolas" w:eastAsia="微软雅黑"/>
          <w:color w:val="0F3466"/>
          <w:sz w:val="17"/>
        </w:rPr>
        <w:t>VALUES (@uid, @pid, 3, 'The transformer is the core...', 'y');</w:t>
        <w:br/>
      </w:r>
      <w:r>
        <w:rPr>
          <w:rFonts w:ascii="Consolas" w:hAnsi="Consolas" w:eastAsia="微软雅黑"/>
          <w:color w:val="0F3466"/>
          <w:sz w:val="17"/>
        </w:rPr>
        <w:t>SET @hid = LAST_INSERT_ID();</w:t>
        <w:br/>
      </w:r>
      <w:r>
        <w:rPr>
          <w:rFonts w:ascii="Consolas" w:hAnsi="Consolas" w:eastAsia="微软雅黑"/>
          <w:color w:val="0F3466"/>
          <w:sz w:val="17"/>
        </w:rPr>
        <w:br/>
      </w:r>
      <w:r>
        <w:rPr>
          <w:rFonts w:ascii="Consolas" w:hAnsi="Consolas" w:eastAsia="微软雅黑"/>
          <w:color w:val="0F3466"/>
          <w:sz w:val="17"/>
        </w:rPr>
        <w:t>INSERT INTO paper_notes (user_id, paper_id, highlight_id, sel_text, note_text,</w:t>
        <w:br/>
      </w:r>
      <w:r>
        <w:rPr>
          <w:rFonts w:ascii="Consolas" w:hAnsi="Consolas" w:eastAsia="微软雅黑"/>
          <w:color w:val="0F3466"/>
          <w:sz w:val="17"/>
        </w:rPr>
        <w:t xml:space="preserve">                         ai_translation, ai_summary, source)</w:t>
        <w:br/>
      </w:r>
      <w:r>
        <w:rPr>
          <w:rFonts w:ascii="Consolas" w:hAnsi="Consolas" w:eastAsia="微软雅黑"/>
          <w:color w:val="0F3466"/>
          <w:sz w:val="17"/>
        </w:rPr>
        <w:t>VALUES (@uid, @pid, @hid, 'The transformer is the core...', '重点句',</w:t>
        <w:br/>
      </w:r>
      <w:r>
        <w:rPr>
          <w:rFonts w:ascii="Consolas" w:hAnsi="Consolas" w:eastAsia="微软雅黑"/>
          <w:color w:val="0F3466"/>
          <w:sz w:val="17"/>
        </w:rPr>
        <w:t xml:space="preserve">        'Transformer 是本论文核心，引入自注意力机制。',   -- 人工修改后保存</w:t>
        <w:br/>
      </w:r>
      <w:r>
        <w:rPr>
          <w:rFonts w:ascii="Consolas" w:hAnsi="Consolas" w:eastAsia="微软雅黑"/>
          <w:color w:val="0F3466"/>
          <w:sz w:val="17"/>
        </w:rPr>
        <w:t xml:space="preserve">        '介绍核心概念，为方法阐述铺垫。', 'selection');</w:t>
        <w:br/>
      </w:r>
      <w:r>
        <w:rPr>
          <w:rFonts w:ascii="Consolas" w:hAnsi="Consolas" w:eastAsia="微软雅黑"/>
          <w:color w:val="0F3466"/>
          <w:sz w:val="17"/>
        </w:rPr>
        <w:br/>
      </w:r>
      <w:r>
        <w:rPr>
          <w:rFonts w:ascii="Consolas" w:hAnsi="Consolas" w:eastAsia="微软雅黑"/>
          <w:color w:val="0F3466"/>
          <w:sz w:val="17"/>
        </w:rPr>
        <w:t>-- 知识库「我的笔记」聚合</w:t>
        <w:br/>
      </w:r>
      <w:r>
        <w:rPr>
          <w:rFonts w:ascii="Consolas" w:hAnsi="Consolas" w:eastAsia="微软雅黑"/>
          <w:color w:val="0F3466"/>
          <w:sz w:val="17"/>
        </w:rPr>
        <w:t>SELECT p.id, p.title, COUNT(n.id) AS note_count, GROUP_CONCAT(n.note_text SEPARATOR '|') AS notes</w:t>
        <w:br/>
      </w:r>
      <w:r>
        <w:rPr>
          <w:rFonts w:ascii="Consolas" w:hAnsi="Consolas" w:eastAsia="微软雅黑"/>
          <w:color w:val="0F3466"/>
          <w:sz w:val="17"/>
        </w:rPr>
        <w:t>FROM paper_notes n JOIN papers p ON p.id = n.paper_id</w:t>
        <w:br/>
      </w:r>
      <w:r>
        <w:rPr>
          <w:rFonts w:ascii="Consolas" w:hAnsi="Consolas" w:eastAsia="微软雅黑"/>
          <w:color w:val="0F3466"/>
          <w:sz w:val="17"/>
        </w:rPr>
        <w:t>WHERE n.user_id = @uid GROUP BY p.id, p.title;</w:t>
        <w:br/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6.5 截图 OCR + AI 翻译总结（三块可编辑，存为笔记）</w:t>
      </w:r>
    </w:p>
    <w:p>
      <w:pPr>
        <w:spacing w:before="80" w:after="120"/>
        <w:ind w:left="227"/>
      </w:pPr>
      <w:r>
        <w:rPr>
          <w:rFonts w:ascii="Consolas" w:hAnsi="Consolas" w:eastAsia="微软雅黑"/>
          <w:color w:val="0F3466"/>
          <w:sz w:val="17"/>
        </w:rPr>
        <w:t>INSERT INTO ocr_records (user_id, paper_id, image_path, rect, ocr_text,</w:t>
        <w:br/>
      </w:r>
      <w:r>
        <w:rPr>
          <w:rFonts w:ascii="Consolas" w:hAnsi="Consolas" w:eastAsia="微软雅黑"/>
          <w:color w:val="0F3466"/>
          <w:sz w:val="17"/>
        </w:rPr>
        <w:t xml:space="preserve">                             ai_translation, ai_summary, is_edited)</w:t>
        <w:br/>
      </w:r>
      <w:r>
        <w:rPr>
          <w:rFonts w:ascii="Consolas" w:hAnsi="Consolas" w:eastAsia="微软雅黑"/>
          <w:color w:val="0F3466"/>
          <w:sz w:val="17"/>
        </w:rPr>
        <w:t>VALUES (@uid, @pid, '/ocr/u1/20260816_0930.png', '300×120 px',</w:t>
        <w:br/>
      </w:r>
      <w:r>
        <w:rPr>
          <w:rFonts w:ascii="Consolas" w:hAnsi="Consolas" w:eastAsia="微软雅黑"/>
          <w:color w:val="0F3466"/>
          <w:sz w:val="17"/>
        </w:rPr>
        <w:t xml:space="preserve">        '【人工修正】The network architecture is revised...',  -- 用户编辑后的 OCR 文本</w:t>
        <w:br/>
      </w:r>
      <w:r>
        <w:rPr>
          <w:rFonts w:ascii="Consolas" w:hAnsi="Consolas" w:eastAsia="微软雅黑"/>
          <w:color w:val="0F3466"/>
          <w:sz w:val="17"/>
        </w:rPr>
        <w:t xml:space="preserve">        '【人工译文】该网络架构经人工审校修正。',</w:t>
        <w:br/>
      </w:r>
      <w:r>
        <w:rPr>
          <w:rFonts w:ascii="Consolas" w:hAnsi="Consolas" w:eastAsia="微软雅黑"/>
          <w:color w:val="0F3466"/>
          <w:sz w:val="17"/>
        </w:rPr>
        <w:t xml:space="preserve">        '【人工总结】核对了方法部分，确认了模型结构创新。', 1);</w:t>
        <w:br/>
      </w:r>
      <w:r>
        <w:rPr>
          <w:rFonts w:ascii="Consolas" w:hAnsi="Consolas" w:eastAsia="微软雅黑"/>
          <w:color w:val="0F3466"/>
          <w:sz w:val="17"/>
        </w:rPr>
        <w:br/>
      </w:r>
      <w:r>
        <w:rPr>
          <w:rFonts w:ascii="Consolas" w:hAnsi="Consolas" w:eastAsia="微软雅黑"/>
          <w:color w:val="0F3466"/>
          <w:sz w:val="17"/>
        </w:rPr>
        <w:t>-- 若用户点「存为笔记」，同步生成笔记（关联截图）</w:t>
        <w:br/>
      </w:r>
      <w:r>
        <w:rPr>
          <w:rFonts w:ascii="Consolas" w:hAnsi="Consolas" w:eastAsia="微软雅黑"/>
          <w:color w:val="0F3466"/>
          <w:sz w:val="17"/>
        </w:rPr>
        <w:t>INSERT INTO paper_notes (user_id, paper_id, sel_text, note_text, ai_translation,</w:t>
        <w:br/>
      </w:r>
      <w:r>
        <w:rPr>
          <w:rFonts w:ascii="Consolas" w:hAnsi="Consolas" w:eastAsia="微软雅黑"/>
          <w:color w:val="0F3466"/>
          <w:sz w:val="17"/>
        </w:rPr>
        <w:t xml:space="preserve">                         ai_summary, source, ocr_image_path, ocr_rect)</w:t>
        <w:br/>
      </w:r>
      <w:r>
        <w:rPr>
          <w:rFonts w:ascii="Consolas" w:hAnsi="Consolas" w:eastAsia="微软雅黑"/>
          <w:color w:val="0F3466"/>
          <w:sz w:val="17"/>
        </w:rPr>
        <w:t>SELECT user_id, paper_id, ocr_text, '截图OCR笔记', ai_translation, ai_summary,</w:t>
        <w:br/>
      </w:r>
      <w:r>
        <w:rPr>
          <w:rFonts w:ascii="Consolas" w:hAnsi="Consolas" w:eastAsia="微软雅黑"/>
          <w:color w:val="0F3466"/>
          <w:sz w:val="17"/>
        </w:rPr>
        <w:t xml:space="preserve">       'ocr', image_path, rect FROM ocr_records WHERE id = LAST_INSERT_ID();</w:t>
        <w:br/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6.6 图谱点击节点 → 推荐相关论文（直接/间接，阅读或导入）</w:t>
      </w:r>
    </w:p>
    <w:p>
      <w:pPr>
        <w:spacing w:before="80" w:after="120"/>
        <w:ind w:left="227"/>
      </w:pPr>
      <w:r>
        <w:rPr>
          <w:rFonts w:ascii="Consolas" w:hAnsi="Consolas" w:eastAsia="微软雅黑"/>
          <w:color w:val="0F3466"/>
          <w:sz w:val="17"/>
        </w:rPr>
        <w:t>-- 一度邻居（直接相关）</w:t>
        <w:br/>
      </w:r>
      <w:r>
        <w:rPr>
          <w:rFonts w:ascii="Consolas" w:hAnsi="Consolas" w:eastAsia="微软雅黑"/>
          <w:color w:val="0F3466"/>
          <w:sz w:val="17"/>
        </w:rPr>
        <w:t>SELECT gn.id, gn.label, gn.year, gn.cites, gn.tags, gn.read_status,</w:t>
        <w:br/>
      </w:r>
      <w:r>
        <w:rPr>
          <w:rFonts w:ascii="Consolas" w:hAnsi="Consolas" w:eastAsia="微软雅黑"/>
          <w:color w:val="0F3466"/>
          <w:sz w:val="17"/>
        </w:rPr>
        <w:t xml:space="preserve">       p.id AS paper_id, p.status AS paper_status</w:t>
        <w:br/>
      </w:r>
      <w:r>
        <w:rPr>
          <w:rFonts w:ascii="Consolas" w:hAnsi="Consolas" w:eastAsia="微软雅黑"/>
          <w:color w:val="0F3466"/>
          <w:sz w:val="17"/>
        </w:rPr>
        <w:t>FROM graph_edges ge</w:t>
        <w:br/>
      </w:r>
      <w:r>
        <w:rPr>
          <w:rFonts w:ascii="Consolas" w:hAnsi="Consolas" w:eastAsia="微软雅黑"/>
          <w:color w:val="0F3466"/>
          <w:sz w:val="17"/>
        </w:rPr>
        <w:t>JOIN graph_nodes gn ON gn.id = IF(ge.source_node_id = @nid, ge.target_node_id, ge.source_node_id)</w:t>
        <w:br/>
      </w:r>
      <w:r>
        <w:rPr>
          <w:rFonts w:ascii="Consolas" w:hAnsi="Consolas" w:eastAsia="微软雅黑"/>
          <w:color w:val="0F3466"/>
          <w:sz w:val="17"/>
        </w:rPr>
        <w:t>LEFT JOIN papers p ON p.id = gn.paper_id AND p.user_id = @uid</w:t>
        <w:br/>
      </w:r>
      <w:r>
        <w:rPr>
          <w:rFonts w:ascii="Consolas" w:hAnsi="Consolas" w:eastAsia="微软雅黑"/>
          <w:color w:val="0F3466"/>
          <w:sz w:val="17"/>
        </w:rPr>
        <w:t>WHERE (ge.source_node_id = @nid OR ge.target_node_id = @nid)</w:t>
        <w:br/>
      </w:r>
      <w:r>
        <w:rPr>
          <w:rFonts w:ascii="Consolas" w:hAnsi="Consolas" w:eastAsia="微软雅黑"/>
          <w:color w:val="0F3466"/>
          <w:sz w:val="17"/>
        </w:rPr>
        <w:t xml:space="preserve">  AND ge.user_id = @uid AND gn.node_type IN ('paper','related')</w:t>
        <w:br/>
      </w:r>
      <w:r>
        <w:rPr>
          <w:rFonts w:ascii="Consolas" w:hAnsi="Consolas" w:eastAsia="微软雅黑"/>
          <w:color w:val="0F3466"/>
          <w:sz w:val="17"/>
        </w:rPr>
        <w:t xml:space="preserve">  AND gn.id &lt;&gt; @nid;</w:t>
        <w:br/>
      </w:r>
      <w:r>
        <w:rPr>
          <w:rFonts w:ascii="Consolas" w:hAnsi="Consolas" w:eastAsia="微软雅黑"/>
          <w:color w:val="0F3466"/>
          <w:sz w:val="17"/>
        </w:rPr>
        <w:br/>
      </w:r>
      <w:r>
        <w:rPr>
          <w:rFonts w:ascii="Consolas" w:hAnsi="Consolas" w:eastAsia="微软雅黑"/>
          <w:color w:val="0F3466"/>
          <w:sz w:val="17"/>
        </w:rPr>
        <w:t>-- 二度关联（经概念节点）：与一度邻居共享概念节点的其他论文</w:t>
        <w:br/>
      </w:r>
      <w:r>
        <w:rPr>
          <w:rFonts w:ascii="Consolas" w:hAnsi="Consolas" w:eastAsia="微软雅黑"/>
          <w:color w:val="0F3466"/>
          <w:sz w:val="17"/>
        </w:rPr>
        <w:t>SELECT gn2.label, gn2.year, gn2.cites, gn2.read_status</w:t>
        <w:br/>
      </w:r>
      <w:r>
        <w:rPr>
          <w:rFonts w:ascii="Consolas" w:hAnsi="Consolas" w:eastAsia="微软雅黑"/>
          <w:color w:val="0F3466"/>
          <w:sz w:val="17"/>
        </w:rPr>
        <w:t>FROM graph_edges ge1                       -- 节点-概念</w:t>
        <w:br/>
      </w:r>
      <w:r>
        <w:rPr>
          <w:rFonts w:ascii="Consolas" w:hAnsi="Consolas" w:eastAsia="微软雅黑"/>
          <w:color w:val="0F3466"/>
          <w:sz w:val="17"/>
        </w:rPr>
        <w:t>JOIN graph_edges ge2 ON ge2.user_id = @uid -- 概念-其他论文</w:t>
        <w:br/>
      </w:r>
      <w:r>
        <w:rPr>
          <w:rFonts w:ascii="Consolas" w:hAnsi="Consolas" w:eastAsia="微软雅黑"/>
          <w:color w:val="0F3466"/>
          <w:sz w:val="17"/>
        </w:rPr>
        <w:t xml:space="preserve">  AND (ge2.source_node_id = ge1.source_node_id OR ge2.target_node_id = ge1.target_node_id)</w:t>
        <w:br/>
      </w:r>
      <w:r>
        <w:rPr>
          <w:rFonts w:ascii="Consolas" w:hAnsi="Consolas" w:eastAsia="微软雅黑"/>
          <w:color w:val="0F3466"/>
          <w:sz w:val="17"/>
        </w:rPr>
        <w:t>JOIN graph_nodes gc ON gc.id = ge1.source_node_id AND gc.node_type = 'concept'</w:t>
        <w:br/>
      </w:r>
      <w:r>
        <w:rPr>
          <w:rFonts w:ascii="Consolas" w:hAnsi="Consolas" w:eastAsia="微软雅黑"/>
          <w:color w:val="0F3466"/>
          <w:sz w:val="17"/>
        </w:rPr>
        <w:t>JOIN graph_nodes gn2 ON gn2.id = IF(ge2.source_node_id = gc.id, ge2.target_node_id, ge2.source_node_id)</w:t>
        <w:br/>
      </w:r>
      <w:r>
        <w:rPr>
          <w:rFonts w:ascii="Consolas" w:hAnsi="Consolas" w:eastAsia="微软雅黑"/>
          <w:color w:val="0F3466"/>
          <w:sz w:val="17"/>
        </w:rPr>
        <w:t>WHERE ge1.source_node_id = @nid AND gn2.node_type IN ('paper','related')</w:t>
        <w:br/>
      </w:r>
      <w:r>
        <w:rPr>
          <w:rFonts w:ascii="Consolas" w:hAnsi="Consolas" w:eastAsia="微软雅黑"/>
          <w:color w:val="0F3466"/>
          <w:sz w:val="17"/>
        </w:rPr>
        <w:t xml:space="preserve">  AND gn2.id &lt;&gt; @nid AND gn2.id NOT IN (SELECT id FROM graph_nodes WHERE id IN (SELECT paper_id FROM papers WHERE user_id=@uid));</w:t>
        <w:br/>
      </w:r>
      <w:r>
        <w:rPr>
          <w:rFonts w:ascii="Consolas" w:hAnsi="Consolas" w:eastAsia="微软雅黑"/>
          <w:color w:val="0F3466"/>
          <w:sz w:val="17"/>
        </w:rPr>
        <w:br/>
      </w:r>
      <w:r>
        <w:rPr>
          <w:rFonts w:ascii="Consolas" w:hAnsi="Consolas" w:eastAsia="微软雅黑"/>
          <w:color w:val="0F3466"/>
          <w:sz w:val="17"/>
        </w:rPr>
        <w:t>-- 点击「导入」：外部 related 节点入库</w:t>
        <w:br/>
      </w:r>
      <w:r>
        <w:rPr>
          <w:rFonts w:ascii="Consolas" w:hAnsi="Consolas" w:eastAsia="微软雅黑"/>
          <w:color w:val="0F3466"/>
          <w:sz w:val="17"/>
        </w:rPr>
        <w:t>UPDATE graph_nodes SET read_status = 1 WHERE id = @rid;</w:t>
        <w:br/>
      </w:r>
      <w:r>
        <w:rPr>
          <w:rFonts w:ascii="Consolas" w:hAnsi="Consolas" w:eastAsia="微软雅黑"/>
          <w:color w:val="0F3466"/>
          <w:sz w:val="17"/>
        </w:rPr>
        <w:t>INSERT INTO papers (user_id, title, year, source_type) SELECT @uid, label, year, 'graph' FROM graph_nodes WHERE id = @rid;</w:t>
        <w:br/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6.7 导出 Obsidian（每篇一个 .md，含 frontmatter/AI 总结/摘要/术语/笔记）</w:t>
      </w:r>
    </w:p>
    <w:p>
      <w:pPr>
        <w:spacing w:before="80" w:after="120"/>
        <w:ind w:left="227"/>
      </w:pPr>
      <w:r>
        <w:rPr>
          <w:rFonts w:ascii="Consolas" w:hAnsi="Consolas" w:eastAsia="微软雅黑"/>
          <w:color w:val="0F3466"/>
          <w:sz w:val="17"/>
        </w:rPr>
        <w:t>SELECT p.title, p.title_zh, p.authors, p.venue, p.year, p.doi,</w:t>
        <w:br/>
      </w:r>
      <w:r>
        <w:rPr>
          <w:rFonts w:ascii="Consolas" w:hAnsi="Consolas" w:eastAsia="微软雅黑"/>
          <w:color w:val="0F3466"/>
          <w:sz w:val="17"/>
        </w:rPr>
        <w:t xml:space="preserve">       p.tags, p.status, p.read_progress, p.intro,</w:t>
        <w:br/>
      </w:r>
      <w:r>
        <w:rPr>
          <w:rFonts w:ascii="Consolas" w:hAnsi="Consolas" w:eastAsia="微软雅黑"/>
          <w:color w:val="0F3466"/>
          <w:sz w:val="17"/>
        </w:rPr>
        <w:t xml:space="preserve">       n.ai_summary, p.abstract, p.abstract_zh,</w:t>
        <w:br/>
      </w:r>
      <w:r>
        <w:rPr>
          <w:rFonts w:ascii="Consolas" w:hAnsi="Consolas" w:eastAsia="微软雅黑"/>
          <w:color w:val="0F3466"/>
          <w:sz w:val="17"/>
        </w:rPr>
        <w:t xml:space="preserve">       GROUP_CONCAT(DISTINCT CONCAT(gt.term_en,'=',gt.term_zh) SEPARATOR ';') AS glossary,</w:t>
        <w:br/>
      </w:r>
      <w:r>
        <w:rPr>
          <w:rFonts w:ascii="Consolas" w:hAnsi="Consolas" w:eastAsia="微软雅黑"/>
          <w:color w:val="0F3466"/>
          <w:sz w:val="17"/>
        </w:rPr>
        <w:t xml:space="preserve">       GROUP_CONCAT(DISTINCT n.note_text SEPARATOR '|') AS notes</w:t>
        <w:br/>
      </w:r>
      <w:r>
        <w:rPr>
          <w:rFonts w:ascii="Consolas" w:hAnsi="Consolas" w:eastAsia="微软雅黑"/>
          <w:color w:val="0F3466"/>
          <w:sz w:val="17"/>
        </w:rPr>
        <w:t>FROM papers p</w:t>
        <w:br/>
      </w:r>
      <w:r>
        <w:rPr>
          <w:rFonts w:ascii="Consolas" w:hAnsi="Consolas" w:eastAsia="微软雅黑"/>
          <w:color w:val="0F3466"/>
          <w:sz w:val="17"/>
        </w:rPr>
        <w:t>LEFT JOIN paper_notes n  ON n.paper_id = p.id AND n.user_id = @uid</w:t>
        <w:br/>
      </w:r>
      <w:r>
        <w:rPr>
          <w:rFonts w:ascii="Consolas" w:hAnsi="Consolas" w:eastAsia="微软雅黑"/>
          <w:color w:val="0F3466"/>
          <w:sz w:val="17"/>
        </w:rPr>
        <w:t>LEFT JOIN glossary_terms gt ON gt.user_id = @uid</w:t>
        <w:br/>
      </w:r>
      <w:r>
        <w:rPr>
          <w:rFonts w:ascii="Consolas" w:hAnsi="Consolas" w:eastAsia="微软雅黑"/>
          <w:color w:val="0F3466"/>
          <w:sz w:val="17"/>
        </w:rPr>
        <w:t xml:space="preserve">  AND gt.source_paper_id = p.id</w:t>
        <w:br/>
      </w:r>
      <w:r>
        <w:rPr>
          <w:rFonts w:ascii="Consolas" w:hAnsi="Consolas" w:eastAsia="微软雅黑"/>
          <w:color w:val="0F3466"/>
          <w:sz w:val="17"/>
        </w:rPr>
        <w:t>WHERE p.user_id = @uid AND p.id IN (&lt;勾选的论文 id 列表&gt;)</w:t>
        <w:br/>
      </w:r>
      <w:r>
        <w:rPr>
          <w:rFonts w:ascii="Consolas" w:hAnsi="Consolas" w:eastAsia="微软雅黑"/>
          <w:color w:val="0F3466"/>
          <w:sz w:val="17"/>
        </w:rPr>
        <w:t>GROUP BY p.id;</w:t>
        <w:br/>
      </w:r>
      <w:r>
        <w:rPr>
          <w:rFonts w:ascii="Consolas" w:hAnsi="Consolas" w:eastAsia="微软雅黑"/>
          <w:color w:val="0F3466"/>
          <w:sz w:val="17"/>
        </w:rPr>
        <w:br/>
      </w:r>
      <w:r>
        <w:rPr>
          <w:rFonts w:ascii="Consolas" w:hAnsi="Consolas" w:eastAsia="微软雅黑"/>
          <w:color w:val="0F3466"/>
          <w:sz w:val="17"/>
        </w:rPr>
        <w:t>INSERT INTO export_records (user_id, paper_ids, file_count, export_type)</w:t>
        <w:br/>
      </w:r>
      <w:r>
        <w:rPr>
          <w:rFonts w:ascii="Consolas" w:hAnsi="Consolas" w:eastAsia="微软雅黑"/>
          <w:color w:val="0F3466"/>
          <w:sz w:val="17"/>
        </w:rPr>
        <w:t>VALUES (@uid, JSON_ARRAY(1,2,3), 3, 'multi');</w:t>
        <w:br/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6.8 界面中英切换 / 引擎配置保存（个人中心偏好设置）</w:t>
      </w:r>
    </w:p>
    <w:p>
      <w:pPr>
        <w:spacing w:before="80" w:after="120"/>
        <w:ind w:left="227"/>
      </w:pPr>
      <w:r>
        <w:rPr>
          <w:rFonts w:ascii="Consolas" w:hAnsi="Consolas" w:eastAsia="微软雅黑"/>
          <w:color w:val="0F3466"/>
          <w:sz w:val="17"/>
        </w:rPr>
        <w:t>UPDATE user_preferences</w:t>
        <w:br/>
      </w:r>
      <w:r>
        <w:rPr>
          <w:rFonts w:ascii="Consolas" w:hAnsi="Consolas" w:eastAsia="微软雅黑"/>
          <w:color w:val="0F3466"/>
          <w:sz w:val="17"/>
        </w:rPr>
        <w:t>SET lang = 'en', translate_config = JSON_SET(translate_config,</w:t>
        <w:br/>
      </w:r>
      <w:r>
        <w:rPr>
          <w:rFonts w:ascii="Consolas" w:hAnsi="Consolas" w:eastAsia="微软雅黑"/>
          <w:color w:val="0F3466"/>
          <w:sz w:val="17"/>
        </w:rPr>
        <w:t xml:space="preserve">        '$.provider', 'deepseek', '$.url', 'https://api.deepseek.com',</w:t>
        <w:br/>
      </w:r>
      <w:r>
        <w:rPr>
          <w:rFonts w:ascii="Consolas" w:hAnsi="Consolas" w:eastAsia="微软雅黑"/>
          <w:color w:val="0F3466"/>
          <w:sz w:val="17"/>
        </w:rPr>
        <w:t xml:space="preserve">        '$.model', 'deepseek-chat', '$.timeout', 30),</w:t>
        <w:br/>
      </w:r>
      <w:r>
        <w:rPr>
          <w:rFonts w:ascii="Consolas" w:hAnsi="Consolas" w:eastAsia="微软雅黑"/>
          <w:color w:val="0F3466"/>
          <w:sz w:val="17"/>
        </w:rPr>
        <w:t xml:space="preserve">    ocr_config = JSON_SET(ocr_config,</w:t>
        <w:br/>
      </w:r>
      <w:r>
        <w:rPr>
          <w:rFonts w:ascii="Consolas" w:hAnsi="Consolas" w:eastAsia="微软雅黑"/>
          <w:color w:val="0F3466"/>
          <w:sz w:val="17"/>
        </w:rPr>
        <w:t xml:space="preserve">        '$.provider', 'paddleocr', '$.url', 'http://10.1.7.68:8088')</w:t>
        <w:br/>
      </w:r>
      <w:r>
        <w:rPr>
          <w:rFonts w:ascii="Consolas" w:hAnsi="Consolas" w:eastAsia="微软雅黑"/>
          <w:color w:val="0F3466"/>
          <w:sz w:val="17"/>
        </w:rPr>
        <w:t>WHERE user_id = @uid;</w:t>
        <w:br/>
      </w:r>
      <w:r>
        <w:rPr>
          <w:rFonts w:ascii="Consolas" w:hAnsi="Consolas" w:eastAsia="微软雅黑"/>
          <w:color w:val="0F3466"/>
          <w:sz w:val="17"/>
        </w:rPr>
        <w:br/>
      </w:r>
      <w:r>
        <w:rPr>
          <w:rFonts w:ascii="Consolas" w:hAnsi="Consolas" w:eastAsia="微软雅黑"/>
          <w:color w:val="0F3466"/>
          <w:sz w:val="17"/>
        </w:rPr>
        <w:t>-- 学习建议：按研究方向维度推荐（顿号分割 → 匹配标签/类别）</w:t>
        <w:br/>
      </w:r>
      <w:r>
        <w:rPr>
          <w:rFonts w:ascii="Consolas" w:hAnsi="Consolas" w:eastAsia="微软雅黑"/>
          <w:color w:val="0F3466"/>
          <w:sz w:val="17"/>
        </w:rPr>
        <w:t>SELECT p.id, p.title, p.cat FROM papers p</w:t>
        <w:br/>
      </w:r>
      <w:r>
        <w:rPr>
          <w:rFonts w:ascii="Consolas" w:hAnsi="Consolas" w:eastAsia="微软雅黑"/>
          <w:color w:val="0F3466"/>
          <w:sz w:val="17"/>
        </w:rPr>
        <w:t>WHERE p.user_id = @uid</w:t>
        <w:br/>
      </w:r>
      <w:r>
        <w:rPr>
          <w:rFonts w:ascii="Consolas" w:hAnsi="Consolas" w:eastAsia="微软雅黑"/>
          <w:color w:val="0F3466"/>
          <w:sz w:val="17"/>
        </w:rPr>
        <w:t xml:space="preserve">  AND (p.tags LIKE '%OCR%' OR p.cat LIKE '%OCR%')     -- 每个方向一个查询</w:t>
        <w:br/>
      </w:r>
      <w:r>
        <w:rPr>
          <w:rFonts w:ascii="Consolas" w:hAnsi="Consolas" w:eastAsia="微软雅黑"/>
          <w:color w:val="0F3466"/>
          <w:sz w:val="17"/>
        </w:rPr>
        <w:t>ORDER BY p.read_progress ASC, p.starred DESC LIMIT 5;</w:t>
        <w:br/>
      </w:r>
    </w:p>
    <w:p>
      <w:pPr>
        <w:spacing w:before="280" w:after="120"/>
      </w:pPr>
      <w:r>
        <w:rPr>
          <w:rFonts w:ascii="Microsoft YaHei" w:hAnsi="Microsoft YaHei" w:eastAsia="微软雅黑"/>
          <w:b/>
          <w:color w:val="1E293B"/>
          <w:sz w:val="32"/>
        </w:rPr>
        <w:t>7. 原型功能 → 表对照说明（V2.0 全功能）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原型功能</w:t>
            </w:r>
          </w:p>
        </w:tc>
        <w:tc>
          <w:tcPr>
            <w:tcW w:type="dxa" w:w="5953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实现说明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右上角头像/个人中心（头像/角色/研究方向可改）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users.avatar/role/research_direction，修改走 UPDATE users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收藏网站（新用户默认 6 个，用户级隔离 + arXiv 真实检索）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user_sources.is_default=1 预置；arXiv 检索走后端代理（原型 arxiv_proxy.py）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导入文献 Tab（文件上传单个/批量 + 资料表单）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import_records + papers + paper_files；批量即一次事务多行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回收站（删除→恢复→彻底删除）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papers.deleted_at 软删除；彻底删除=物理 DELETE + 级联清理 notes/highlights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阅读器多格式（PDF/Word/PPT）+ 缩放翻页 + 大纲跳转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paper_files.file_type 多行；原型模拟渲染，正式版接 PDF.js/Office Online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划词自动 AI 翻译+总结（可编辑）→ 存为笔记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paper_highlights + paper_notes.ai_translation/ai_summary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笔记三档可见性（公开/仅好友/私密，默认公开）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paper_notes.visibility；社区动态流仅查 visibility=public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截图 OCR + AI 翻译总结（可编辑）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ocr_records 全过程留痕 + paper_notes(source=ocr)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知识图谱节点点击 → 推荐（阅读/导入）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graph_edges 一度/二度查询 + read_status 导入标记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知识库（卡片/术语/笔记聚合/统计卡跳转）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papers + glossary_terms + paper_notes + reading_records 聚合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导出 Obsidian 逐篇 md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export_records 记录 + 查询组装（frontmatter/总结/摘要/术语/笔记）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数据备份（个人中心导出/导入 JSON）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export_records.backup_type 扩展；全量 JSON 序列化/反序列化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偏好设置（翻译/OCR 引擎、中英切换、测试连接真实探测）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user_preferences.lang/translate_config/ocr_config（JSON）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AI 对话 / 问 AI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ai_conversations + ai_messages（按会话/论文上下文）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社区交流（动态流/论文聚合/点赞评论/分页）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paper_notes(public) + 点赞评论表（paper_note_likes/comments 扩展）+ 分页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团队（列表/创建/申请/审批/成员管理）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teams + team_members + team_applications（队长=owner）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论文分享（个人/好友/团队 + 分享管理）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paper_shares(target_type) + friendships（分享自动沉淀好友）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Microsoft YaHei" w:hAnsi="Microsoft YaHei" w:eastAsia="微软雅黑"/>
          <w:b/>
          <w:color w:val="1E293B"/>
          <w:sz w:val="32"/>
        </w:rPr>
        <w:t>8. 团队协作扩展设计（个人 ↔ 团队双模式）</w:t>
      </w:r>
    </w:p>
    <w:p>
      <w:pPr>
        <w:spacing w:after="60"/>
      </w:pPr>
      <w:r>
        <w:rPr>
          <w:rFonts w:ascii="Microsoft YaHei" w:hAnsi="Microsoft YaHei" w:eastAsia="微软雅黑"/>
          <w:b w:val="0"/>
          <w:sz w:val="20"/>
        </w:rPr>
        <w:t>产品定位：既是个人精读工具，也可作为团队共读工具。本设计预留共享维度，正式版据此扩展，个人模式（默认）与团队模式共存、互不干扰。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8.1 新增表：teams / team_members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4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70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73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允许空</w:t>
            </w:r>
          </w:p>
        </w:tc>
        <w:tc>
          <w:tcPr>
            <w:tcW w:type="dxa" w:w="124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默认</w:t>
            </w:r>
          </w:p>
        </w:tc>
        <w:tc>
          <w:tcPr>
            <w:tcW w:type="dxa" w:w="3345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自增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name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VARCHAR(50)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团队名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owner_id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FK→users 创建者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avatar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VARCHAR(255)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团队头像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invite_code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VARCHAR(20)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邀请码（成员加入）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created_at / updated_at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DATETIME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CURRENT_TIMESTAMP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4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70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73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允许空</w:t>
            </w:r>
          </w:p>
        </w:tc>
        <w:tc>
          <w:tcPr>
            <w:tcW w:type="dxa" w:w="124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默认</w:t>
            </w:r>
          </w:p>
        </w:tc>
        <w:tc>
          <w:tcPr>
            <w:tcW w:type="dxa" w:w="3345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自增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team_id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FK→teams，UNIQUE(team_id,user_id)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FK→users 成员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role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VARCHAR(20)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member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owner/admin/member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joined_at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DATETIME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CURRENT_TIMESTAMP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8.2 既有表扩展（共享维度）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表</w:t>
            </w:r>
          </w:p>
        </w:tc>
        <w:tc>
          <w:tcPr>
            <w:tcW w:type="dxa" w:w="306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新增字段</w:t>
            </w:r>
          </w:p>
        </w:tc>
        <w:tc>
          <w:tcPr>
            <w:tcW w:type="dxa" w:w="3969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papers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share_type VARCHAR(20) DEFAULT 'private'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private 个人 / team 团队共享 / public 公开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papers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team_id BIGINT NULL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FK→teams（share_type=team 时归属团队）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user_sources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team_id BIGINT NULL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团队共享收藏网站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glossary_terms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team_id BIGINT NULL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团队共享术语（去重维度变为 team_id+term_en）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paper_notes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team_id BIGINT NULL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团队共享笔记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graph_nodes / graph_edges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team_id BIGINT NULL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团队共享图谱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categories</w:t>
            </w:r>
          </w:p>
        </w:tc>
        <w:tc>
          <w:tcPr>
            <w:tcW w:type="dxa" w:w="306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team_id BIGINT NULL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团队共享类别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8.3 双模式数据隔离规则</w:t>
      </w:r>
    </w:p>
    <w:p>
      <w:pPr>
        <w:spacing w:before="80" w:after="120"/>
        <w:ind w:left="227"/>
      </w:pPr>
      <w:r>
        <w:rPr>
          <w:rFonts w:ascii="Consolas" w:hAnsi="Consolas" w:eastAsia="微软雅黑"/>
          <w:color w:val="0F3466"/>
          <w:sz w:val="17"/>
        </w:rPr>
        <w:t>-- 个人模式（默认）：user_id 归属，team_id 为 NULL —— 现有逻辑不变</w:t>
        <w:br/>
      </w:r>
      <w:r>
        <w:rPr>
          <w:rFonts w:ascii="Consolas" w:hAnsi="Consolas" w:eastAsia="微软雅黑"/>
          <w:color w:val="0F3466"/>
          <w:sz w:val="17"/>
        </w:rPr>
        <w:t>SELECT * FROM papers WHERE user_id = @uid AND team_id IS NULL;</w:t>
        <w:br/>
      </w:r>
      <w:r>
        <w:rPr>
          <w:rFonts w:ascii="Consolas" w:hAnsi="Consolas" w:eastAsia="微软雅黑"/>
          <w:color w:val="0F3466"/>
          <w:sz w:val="17"/>
        </w:rPr>
        <w:br/>
      </w:r>
      <w:r>
        <w:rPr>
          <w:rFonts w:ascii="Consolas" w:hAnsi="Consolas" w:eastAsia="微软雅黑"/>
          <w:color w:val="0F3466"/>
          <w:sz w:val="17"/>
        </w:rPr>
        <w:t>-- 团队模式：user_id=本人 或 team_id 属于我所在的团队</w:t>
        <w:br/>
      </w:r>
      <w:r>
        <w:rPr>
          <w:rFonts w:ascii="Consolas" w:hAnsi="Consolas" w:eastAsia="微软雅黑"/>
          <w:color w:val="0F3466"/>
          <w:sz w:val="17"/>
        </w:rPr>
        <w:t>SELECT p.* FROM papers p</w:t>
        <w:br/>
      </w:r>
      <w:r>
        <w:rPr>
          <w:rFonts w:ascii="Consolas" w:hAnsi="Consolas" w:eastAsia="微软雅黑"/>
          <w:color w:val="0F3466"/>
          <w:sz w:val="17"/>
        </w:rPr>
        <w:t>JOIN team_members tm ON tm.team_id = p.team_id AND tm.user_id = @uid</w:t>
        <w:br/>
      </w:r>
      <w:r>
        <w:rPr>
          <w:rFonts w:ascii="Consolas" w:hAnsi="Consolas" w:eastAsia="微软雅黑"/>
          <w:color w:val="0F3466"/>
          <w:sz w:val="17"/>
        </w:rPr>
        <w:t>WHERE p.share_type = 'team';</w:t>
        <w:br/>
      </w:r>
      <w:r>
        <w:rPr>
          <w:rFonts w:ascii="Consolas" w:hAnsi="Consolas" w:eastAsia="微软雅黑"/>
          <w:color w:val="0F3466"/>
          <w:sz w:val="17"/>
        </w:rPr>
        <w:br/>
      </w:r>
      <w:r>
        <w:rPr>
          <w:rFonts w:ascii="Consolas" w:hAnsi="Consolas" w:eastAsia="微软雅黑"/>
          <w:color w:val="0F3466"/>
          <w:sz w:val="17"/>
        </w:rPr>
        <w:t>-- 共享导入：团队论文入库时归属团队（owner 或 admin 可管理）</w:t>
        <w:br/>
      </w:r>
      <w:r>
        <w:rPr>
          <w:rFonts w:ascii="Consolas" w:hAnsi="Consolas" w:eastAsia="微软雅黑"/>
          <w:color w:val="0F3466"/>
          <w:sz w:val="17"/>
        </w:rPr>
        <w:t>INSERT INTO papers (user_id, team_id, share_type, title, ...)</w:t>
        <w:br/>
      </w:r>
      <w:r>
        <w:rPr>
          <w:rFonts w:ascii="Consolas" w:hAnsi="Consolas" w:eastAsia="微软雅黑"/>
          <w:color w:val="0F3466"/>
          <w:sz w:val="17"/>
        </w:rPr>
        <w:t>VALUES (@uid, @tid, 'team', '...', ...);</w:t>
        <w:br/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8.4 团队知识沉淀闭环</w:t>
      </w:r>
    </w:p>
    <w:p>
      <w:pPr>
        <w:spacing w:after="60"/>
      </w:pPr>
      <w:r>
        <w:rPr>
          <w:rFonts w:ascii="Microsoft YaHei" w:hAnsi="Microsoft YaHei" w:eastAsia="微软雅黑"/>
          <w:b w:val="0"/>
          <w:sz w:val="20"/>
        </w:rPr>
        <w:t>团队模式下，成员精读产生的术语自动归入团队术语库（去重键 team_id+term_en）；AI 知识卡片、笔记聚合、知识图谱按团队维度汇总；个人中心「研究方向推荐」在团队模式下可切换为「团队共读推荐」（按团队近期阅读热榜）。导出 Obsidian 支持团队知识库整体导出。</w:t>
      </w:r>
    </w:p>
    <w:p>
      <w:pPr>
        <w:spacing w:before="280" w:after="120"/>
      </w:pPr>
      <w:r>
        <w:rPr>
          <w:rFonts w:ascii="Microsoft YaHei" w:hAnsi="Microsoft YaHei" w:eastAsia="微软雅黑"/>
          <w:b/>
          <w:color w:val="1E293B"/>
          <w:sz w:val="32"/>
        </w:rPr>
        <w:t>9. 社区交流与分享扩展设计</w:t>
      </w:r>
    </w:p>
    <w:p>
      <w:pPr>
        <w:spacing w:after="60"/>
      </w:pPr>
      <w:r>
        <w:rPr>
          <w:rFonts w:ascii="Microsoft YaHei" w:hAnsi="Microsoft YaHei" w:eastAsia="微软雅黑"/>
          <w:b w:val="0"/>
          <w:sz w:val="20"/>
        </w:rPr>
        <w:t>对应原型「社区交流」Tab：公开笔记动态流、论文社区聚合、团队创建/申请/审批、论文分享（个人/好友/团队）。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9.1 笔记可见性（三档）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6520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paper_notes.visibility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VARCHAR(10) DEFAULT 'public'：public 公开（社区动态流可见）/ friends 仅好友 / private 私密（仅本人）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社区动态流查询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SELECT * FROM paper_notes WHERE visibility='public'（他人视角）；私密/仅好友笔记按 visibility + friendships 过滤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论文社区聚合页</w:t>
            </w:r>
          </w:p>
        </w:tc>
        <w:tc>
          <w:tcPr>
            <w:tcW w:type="dxa" w:w="6520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某论文下全部 public 笔记 + 本人全部笔记（含 private，标注🔒）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9.2 新增表：team_applications / paper_shares / friendships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4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70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73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允许空</w:t>
            </w:r>
          </w:p>
        </w:tc>
        <w:tc>
          <w:tcPr>
            <w:tcW w:type="dxa" w:w="124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默认</w:t>
            </w:r>
          </w:p>
        </w:tc>
        <w:tc>
          <w:tcPr>
            <w:tcW w:type="dxa" w:w="3345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自增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team_id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FK→teams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FK→users 申请人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VARCHAR(20)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pending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pending / approved / rejected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DATETIME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CURRENT_TIMESTAMP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Microsoft YaHei" w:hAnsi="Microsoft YaHei" w:eastAsia="微软雅黑"/>
          <w:b w:val="0"/>
          <w:color w:val="64748B"/>
          <w:sz w:val="18"/>
        </w:rPr>
        <w:t>（team_applications：加入申请，队长审批）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4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70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73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允许空</w:t>
            </w:r>
          </w:p>
        </w:tc>
        <w:tc>
          <w:tcPr>
            <w:tcW w:type="dxa" w:w="124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默认</w:t>
            </w:r>
          </w:p>
        </w:tc>
        <w:tc>
          <w:tcPr>
            <w:tcW w:type="dxa" w:w="3345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自增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FK→users 分享者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paper_id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FK→papers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target_type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VARCHAR(10)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user 个人/好友 / team 团队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target_user_id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FK→users（target_type=user）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target_team_id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YES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NULL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FK→teams（target_type=team）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VARCHAR(20)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active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active / revoked（可撤销）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DATETIME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CURRENT_TIMESTAMP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Microsoft YaHei" w:hAnsi="Microsoft YaHei" w:eastAsia="微软雅黑"/>
          <w:b w:val="0"/>
          <w:color w:val="64748B"/>
          <w:sz w:val="18"/>
        </w:rPr>
        <w:t>（paper_shares：分享记录；分享给个人时自动写入 friendships 沉淀好友）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4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701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73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允许空</w:t>
            </w:r>
          </w:p>
        </w:tc>
        <w:tc>
          <w:tcPr>
            <w:tcW w:type="dxa" w:w="124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默认</w:t>
            </w:r>
          </w:p>
        </w:tc>
        <w:tc>
          <w:tcPr>
            <w:tcW w:type="dxa" w:w="3345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自增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FK→users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friend_id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BIGINT UNSIGNED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FK→users 好友，UNIQUE(user_id,friend_id)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DATETIME</w:t>
            </w:r>
          </w:p>
        </w:tc>
        <w:tc>
          <w:tcPr>
            <w:tcW w:type="dxa" w:w="73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NO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CURRENT_TIMESTAMP</w:t>
            </w:r>
          </w:p>
        </w:tc>
        <w:tc>
          <w:tcPr>
            <w:tcW w:type="dxa" w:w="334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9.3 社区/分享关键查询</w:t>
      </w:r>
    </w:p>
    <w:p>
      <w:pPr>
        <w:spacing w:before="80" w:after="120"/>
        <w:ind w:left="227"/>
      </w:pPr>
      <w:r>
        <w:rPr>
          <w:rFonts w:ascii="Consolas" w:hAnsi="Consolas" w:eastAsia="微软雅黑"/>
          <w:color w:val="0F3466"/>
          <w:sz w:val="17"/>
        </w:rPr>
        <w:t>-- 社区动态流（他人视角：只见 public 笔记，按时间倒序）</w:t>
        <w:br/>
      </w:r>
      <w:r>
        <w:rPr>
          <w:rFonts w:ascii="Consolas" w:hAnsi="Consolas" w:eastAsia="微软雅黑"/>
          <w:color w:val="0F3466"/>
          <w:sz w:val="17"/>
        </w:rPr>
        <w:t>SELECT n.*, p.title AS paper_title, u.username, u.avatar</w:t>
        <w:br/>
      </w:r>
      <w:r>
        <w:rPr>
          <w:rFonts w:ascii="Consolas" w:hAnsi="Consolas" w:eastAsia="微软雅黑"/>
          <w:color w:val="0F3466"/>
          <w:sz w:val="17"/>
        </w:rPr>
        <w:t>FROM paper_notes n</w:t>
        <w:br/>
      </w:r>
      <w:r>
        <w:rPr>
          <w:rFonts w:ascii="Consolas" w:hAnsi="Consolas" w:eastAsia="微软雅黑"/>
          <w:color w:val="0F3466"/>
          <w:sz w:val="17"/>
        </w:rPr>
        <w:t>JOIN papers p ON p.id = n.paper_id AND p.share_type IN ('private','team')  -- 论文可读</w:t>
        <w:br/>
      </w:r>
      <w:r>
        <w:rPr>
          <w:rFonts w:ascii="Consolas" w:hAnsi="Consolas" w:eastAsia="微软雅黑"/>
          <w:color w:val="0F3466"/>
          <w:sz w:val="17"/>
        </w:rPr>
        <w:t>JOIN users u ON u.id = n.user_id</w:t>
        <w:br/>
      </w:r>
      <w:r>
        <w:rPr>
          <w:rFonts w:ascii="Consolas" w:hAnsi="Consolas" w:eastAsia="微软雅黑"/>
          <w:color w:val="0F3466"/>
          <w:sz w:val="17"/>
        </w:rPr>
        <w:t>WHERE n.visibility = 'public' AND n.user_id &lt;&gt; @uid</w:t>
        <w:br/>
      </w:r>
      <w:r>
        <w:rPr>
          <w:rFonts w:ascii="Consolas" w:hAnsi="Consolas" w:eastAsia="微软雅黑"/>
          <w:color w:val="0F3466"/>
          <w:sz w:val="17"/>
        </w:rPr>
        <w:t>ORDER BY n.created_at DESC LIMIT 50;</w:t>
        <w:br/>
      </w:r>
      <w:r>
        <w:rPr>
          <w:rFonts w:ascii="Consolas" w:hAnsi="Consolas" w:eastAsia="微软雅黑"/>
          <w:color w:val="0F3466"/>
          <w:sz w:val="17"/>
        </w:rPr>
        <w:br/>
      </w:r>
      <w:r>
        <w:rPr>
          <w:rFonts w:ascii="Consolas" w:hAnsi="Consolas" w:eastAsia="微软雅黑"/>
          <w:color w:val="0F3466"/>
          <w:sz w:val="17"/>
        </w:rPr>
        <w:t>-- 论文社区聚合（某篇论文的公开讨论 + 我的全部笔记）</w:t>
        <w:br/>
      </w:r>
      <w:r>
        <w:rPr>
          <w:rFonts w:ascii="Consolas" w:hAnsi="Consolas" w:eastAsia="微软雅黑"/>
          <w:color w:val="0F3466"/>
          <w:sz w:val="17"/>
        </w:rPr>
        <w:t>SELECT * FROM paper_notes</w:t>
        <w:br/>
      </w:r>
      <w:r>
        <w:rPr>
          <w:rFonts w:ascii="Consolas" w:hAnsi="Consolas" w:eastAsia="微软雅黑"/>
          <w:color w:val="0F3466"/>
          <w:sz w:val="17"/>
        </w:rPr>
        <w:t>WHERE paper_id = @pid AND (visibility='public' OR user_id=@uid)</w:t>
        <w:br/>
      </w:r>
      <w:r>
        <w:rPr>
          <w:rFonts w:ascii="Consolas" w:hAnsi="Consolas" w:eastAsia="微软雅黑"/>
          <w:color w:val="0F3466"/>
          <w:sz w:val="17"/>
        </w:rPr>
        <w:t>ORDER BY created_at DESC;</w:t>
        <w:br/>
      </w:r>
      <w:r>
        <w:rPr>
          <w:rFonts w:ascii="Consolas" w:hAnsi="Consolas" w:eastAsia="微软雅黑"/>
          <w:color w:val="0F3466"/>
          <w:sz w:val="17"/>
        </w:rPr>
        <w:br/>
      </w:r>
      <w:r>
        <w:rPr>
          <w:rFonts w:ascii="Consolas" w:hAnsi="Consolas" w:eastAsia="微软雅黑"/>
          <w:color w:val="0F3466"/>
          <w:sz w:val="17"/>
        </w:rPr>
        <w:t>-- 分享给我的论文</w:t>
        <w:br/>
      </w:r>
      <w:r>
        <w:rPr>
          <w:rFonts w:ascii="Consolas" w:hAnsi="Consolas" w:eastAsia="微软雅黑"/>
          <w:color w:val="0F3466"/>
          <w:sz w:val="17"/>
        </w:rPr>
        <w:t>SELECT s.*, p.title FROM paper_shares s</w:t>
        <w:br/>
      </w:r>
      <w:r>
        <w:rPr>
          <w:rFonts w:ascii="Consolas" w:hAnsi="Consolas" w:eastAsia="微软雅黑"/>
          <w:color w:val="0F3466"/>
          <w:sz w:val="17"/>
        </w:rPr>
        <w:t>JOIN papers p ON p.id = s.paper_id</w:t>
        <w:br/>
      </w:r>
      <w:r>
        <w:rPr>
          <w:rFonts w:ascii="Consolas" w:hAnsi="Consolas" w:eastAsia="微软雅黑"/>
          <w:color w:val="0F3466"/>
          <w:sz w:val="17"/>
        </w:rPr>
        <w:t>WHERE (s.target_user_id = @uid OR s.target_team_id IN (SELECT team_id FROM team_members WHERE user_id=@uid))</w:t>
        <w:br/>
      </w:r>
      <w:r>
        <w:rPr>
          <w:rFonts w:ascii="Consolas" w:hAnsi="Consolas" w:eastAsia="微软雅黑"/>
          <w:color w:val="0F3466"/>
          <w:sz w:val="17"/>
        </w:rPr>
        <w:t xml:space="preserve">  AND s.status='active' AND s.user_id &lt;&gt; @uid;</w:t>
        <w:br/>
      </w:r>
      <w:r>
        <w:rPr>
          <w:rFonts w:ascii="Consolas" w:hAnsi="Consolas" w:eastAsia="微软雅黑"/>
          <w:color w:val="0F3466"/>
          <w:sz w:val="17"/>
        </w:rPr>
        <w:br/>
      </w:r>
      <w:r>
        <w:rPr>
          <w:rFonts w:ascii="Consolas" w:hAnsi="Consolas" w:eastAsia="微软雅黑"/>
          <w:color w:val="0F3466"/>
          <w:sz w:val="17"/>
        </w:rPr>
        <w:t>-- 团队动态（团队频道，后续扩展）：团队成员的公开笔记</w:t>
        <w:br/>
      </w:r>
      <w:r>
        <w:rPr>
          <w:rFonts w:ascii="Consolas" w:hAnsi="Consolas" w:eastAsia="微软雅黑"/>
          <w:color w:val="0F3466"/>
          <w:sz w:val="17"/>
        </w:rPr>
        <w:t>SELECT n.* FROM paper_notes n</w:t>
        <w:br/>
      </w:r>
      <w:r>
        <w:rPr>
          <w:rFonts w:ascii="Consolas" w:hAnsi="Consolas" w:eastAsia="微软雅黑"/>
          <w:color w:val="0F3466"/>
          <w:sz w:val="17"/>
        </w:rPr>
        <w:t>JOIN team_members tm ON tm.user_id = n.user_id</w:t>
        <w:br/>
      </w:r>
      <w:r>
        <w:rPr>
          <w:rFonts w:ascii="Consolas" w:hAnsi="Consolas" w:eastAsia="微软雅黑"/>
          <w:color w:val="0F3466"/>
          <w:sz w:val="17"/>
        </w:rPr>
        <w:t>WHERE tm.team_id = @tid AND n.visibility='public';</w:t>
        <w:br/>
      </w:r>
    </w:p>
    <w:p>
      <w:pPr>
        <w:spacing w:before="280" w:after="120"/>
      </w:pPr>
      <w:r>
        <w:rPr>
          <w:rFonts w:ascii="Microsoft YaHei" w:hAnsi="Microsoft YaHei" w:eastAsia="微软雅黑"/>
          <w:b/>
          <w:color w:val="1E293B"/>
          <w:sz w:val="32"/>
        </w:rPr>
        <w:t>10. 回收站、数据备份与运行时能力</w:t>
      </w:r>
    </w:p>
    <w:p>
      <w:pPr>
        <w:spacing w:after="60"/>
      </w:pPr>
      <w:r>
        <w:rPr>
          <w:rFonts w:ascii="Microsoft YaHei" w:hAnsi="Microsoft YaHei" w:eastAsia="微软雅黑"/>
          <w:b w:val="0"/>
          <w:sz w:val="20"/>
        </w:rPr>
        <w:t>以下能力与既有表结合实现，不新增表：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10.1 回收站（软删除体系）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725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规则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删除论文</w:t>
            </w:r>
          </w:p>
        </w:tc>
        <w:tc>
          <w:tcPr>
            <w:tcW w:type="dxa" w:w="725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UPDATE papers SET deleted_at=NOW() WHERE id=@pid；同一事务内级联软删 notes/highlights/ocr_records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恢复</w:t>
            </w:r>
          </w:p>
        </w:tc>
        <w:tc>
          <w:tcPr>
            <w:tcW w:type="dxa" w:w="725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UPDATE papers SET deleted_at=NULL；恢复其关联数据（deleted_at 同批置 NULL）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彻底删除</w:t>
            </w:r>
          </w:p>
        </w:tc>
        <w:tc>
          <w:tcPr>
            <w:tcW w:type="dxa" w:w="725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物理 DELETE + 级联清理（paper_files/notes/highlights/ocr_records/reading_records）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列表过滤</w:t>
            </w:r>
          </w:p>
        </w:tc>
        <w:tc>
          <w:tcPr>
            <w:tcW w:type="dxa" w:w="725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所有业务查询统一加 WHERE deleted_at IS NULL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原型对应</w:t>
            </w:r>
          </w:p>
        </w:tc>
        <w:tc>
          <w:tcPr>
            <w:tcW w:type="dxa" w:w="725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library.html 左侧「🗑 回收站」+ 恢复/彻底删除（原型用 _trashed 标记 + pm_trash 副本）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10.2 数据备份 / 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7257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规则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导出</w:t>
            </w:r>
          </w:p>
        </w:tc>
        <w:tc>
          <w:tcPr>
            <w:tcW w:type="dxa" w:w="725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全量 JSON：users 配置 + papers/notes/highlights/terms/sources/graph/shares/teams 序列化；export_records 记 backup 记录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导入</w:t>
            </w:r>
          </w:p>
        </w:tc>
        <w:tc>
          <w:tcPr>
            <w:tcW w:type="dxa" w:w="725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校验 app 标识与版本 → 事务写入 → 前端 reload；原型个人中心「💾 数据备份」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换环境迁移</w:t>
            </w:r>
          </w:p>
        </w:tc>
        <w:tc>
          <w:tcPr>
            <w:tcW w:type="dxa" w:w="7257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导出文件可在另一浏览器导入，实现数据迁移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10.3 分页约定（社区/知识库/文献库统一）</w:t>
      </w:r>
    </w:p>
    <w:p>
      <w:pPr>
        <w:spacing w:after="60"/>
      </w:pPr>
      <w:r>
        <w:rPr>
          <w:rFonts w:ascii="Microsoft YaHei" w:hAnsi="Microsoft YaHei" w:eastAsia="微软雅黑"/>
          <w:b w:val="0"/>
          <w:sz w:val="20"/>
        </w:rPr>
        <w:t>原型统一分页组件：页码折叠 + 每页条数切换（5/10/20/50）。知识库卡片 6/页、术语 10/页、笔记 5 组/页、社区动态 5/页、团队 4/页、分享 5/页、文献 10/页。正式版统一后端 LIMIT/OFFSET + 总数 COUNT 一次返回。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10.4 引擎「测试连接」真实探测</w:t>
      </w:r>
    </w:p>
    <w:p>
      <w:pPr>
        <w:spacing w:after="60"/>
      </w:pPr>
      <w:r>
        <w:rPr>
          <w:rFonts w:ascii="Microsoft YaHei" w:hAnsi="Microsoft YaHei" w:eastAsia="微软雅黑"/>
          <w:b w:val="0"/>
          <w:sz w:val="20"/>
        </w:rPr>
        <w:t>偏好设置中翻译/OCR 引擎地址：浏览器 fetch（mode:no-cors）探测可达性并展示真实延迟；正式版由后端发起带 Key 的鉴权探测（HTTPS GET /v1/models 等端点）。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3B82F6"/>
          <w:sz w:val="26"/>
        </w:rPr>
        <w:t>10.5 社区点赞与评论（第 9 章补充）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表</w:t>
            </w:r>
          </w:p>
        </w:tc>
        <w:tc>
          <w:tcPr>
            <w:tcW w:type="dxa" w:w="6236"/>
            <w:shd w:val="clear" w:fill="1E293B"/>
          </w:tcPr>
          <w:p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字段要点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paper_note_likes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id / note_id FK / user_id FK / UNIQUE(note_id,user_id) / created_at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paper_note_comments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微软雅黑"/>
                <w:sz w:val="18"/>
              </w:rPr>
              <w:t>id / note_id FK / user_id FK / content VARCHAR(1000) / created_at（楼层式，原型演示数据可预置）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